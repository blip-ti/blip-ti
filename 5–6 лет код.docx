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Программы для 36 моделей с Мехатроном</w:t>
      </w:r>
    </w:p>
    <w:p>
      <w:r>
        <w:t>LEGO Education WeDo 2.0 • возраст 5–6 лет • цветные схемы блоков</w:t>
      </w:r>
    </w:p>
    <w:p>
      <w:r>
        <w:t>Сборник продолжает программы младшей группы. Для каждой из 36 тем приведены история, соединения блоков, запуск, проверка, изменение одного параметра и остановка. Педагог переносит схемы в приложение WeDo 2.0. Это наглядные карточки, а не импортируемые файлы проектов.</w:t>
      </w:r>
    </w:p>
    <w:p>
      <w:pPr>
        <w:pStyle w:val="Heading2"/>
      </w:pPr>
      <w:r>
        <w:rPr>
          <w:color w:val="000000"/>
        </w:rPr>
        <w:t>Мехатрон и послание Каспия</w:t>
      </w:r>
    </w:p>
    <w:p>
      <w:r>
        <w:t>Карта из горной мастерской ведёт Мехатрона к огоньку у Каспия. В путешествии он находит загадочную капсулу, доставляет её на станцию и открывает путь к звёздной карте. Герой становится старше: сначала предполагает, затем проверяет, сравнивает и помогает новому роботу.</w:t>
      </w:r>
    </w:p>
    <w:p>
      <w:r>
        <w:t>Приключение адаптировано к вашему порядку тем. Капсула, послания и звёздная пластинка существуют в рассказе и не требуют дополнительных материалов. Функции собранных моделей отдельно указаны на карточках и определяются печатными схемами.</w:t>
      </w:r>
    </w:p>
    <w:p>
      <w:pPr>
        <w:pStyle w:val="Heading2"/>
      </w:pPr>
      <w:r>
        <w:rPr>
          <w:color w:val="000000"/>
        </w:rPr>
        <w:t>Как организовать работу</w:t>
      </w:r>
    </w:p>
    <w:p>
      <w:r>
        <w:t>10 детей работают с 10 наборами и собирают собственные модели по распечатанным схемам. Для программирования используется один ноутбук педагога. Дети подходят по очереди; подключён и включён только Smart Hub текущего ребёнка. Ожидающие сверяют свою сборку со схемой и готовят прогноз.</w:t>
      </w:r>
    </w:p>
    <w:p>
      <w:r>
        <w:t>Ребёнок может выбрать режим, объяснить предположение, запустить модель, заметить результат и предложить одну перемену. Взрослый готовит длинные цепочки и логику с числом на экране. Изучение умножения и деления не является задачей дошкольника: эти блоки обслуживают наглядную демонстрацию.</w:t>
      </w:r>
    </w:p>
    <w:p>
      <w:pPr>
        <w:pStyle w:val="Heading2"/>
      </w:pPr>
      <w:r>
        <w:rPr>
          <w:color w:val="000000"/>
        </w:rPr>
        <w:t>Последовательность каждого опыта</w:t>
      </w:r>
    </w:p>
    <w:p>
      <w:r>
        <w:t>Проблема Мехатрона → предположение ребёнка → сборка по схеме → программа → запуск → наблюдение → изменение одного параметра или условия → повторная проверка → вывод. При сравнении мощности сохраняют время, поверхность и исходное положение.</w:t>
      </w:r>
    </w:p>
    <w:p>
      <w:pPr>
        <w:pStyle w:val="Heading2"/>
      </w:pPr>
      <w:r>
        <w:rPr>
          <w:color w:val="000000"/>
        </w:rPr>
        <w:t>Что изменилось по сравнению с младшей группой</w:t>
      </w:r>
    </w:p>
    <w:p>
      <w:r>
        <w:t>Улитка теперь моторная и едет на колёсах. Бетмобиль имеет мотор и три колеса. Для Льва привод не указан — предложено ручное действие под экранную подсказку. Шкатулка оснащена только Hub и датчиком наклона, крышку открывают рукой. Подвесной корабль полностью механический. У Гуманоида датчики используют поочерёдно.</w:t>
      </w:r>
    </w:p>
    <w:p>
      <w:r>
        <w:t>Мощность и время на рисунках — исходные примеры для проб педагога. Их пригодность подтверждают на каждой реальной сборке до детского запуска. Без схемы нельзя достоверно назначить крайние положения и полный ход механизма.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Темы 1–18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480"/>
      </w:tblGrid>
      <w:tr>
        <w:trPr>
          <w:cantSplit/>
        </w:trPr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Задача программирования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 Тесла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Обратный отсчёт и короткий пробный выезд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 Бензопила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наклона задают два режима мощности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 Бетмобиль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Сообщение запускает поездку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4 Игра Билка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Счётчик замеченных приближений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5 Болотоход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Сигнал готовности и осторожный ход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6 Эвакуатор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Короткая намотка и подтверждение сообщением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7 Гидроплан Лунь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Наклон как команда для наземной проверки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8 Канатная дорога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направления по двум клавишам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9 Краб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коротких действия с паузой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10 Скорпион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Короткий ответ на приближение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11 Лев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Экранная последовательность для ручной модели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12 Лифт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Подъём и опускание короткими командами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13 Лиса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Команда движению и случайный звуковой отклик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14 Лодка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Сообщение после обнаружения приближения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15 Лягушка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испытания с одинаковыми настройками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16 Медведь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Приближение как приглашение к движению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17 Паровоз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Сигнал отправления и сообщение о завершении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18 Паук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Сравнение двух мощностей</w:t>
            </w:r>
          </w:p>
        </w:tc>
      </w:tr>
    </w:tbl>
    <w:p>
      <w:pPr>
        <w:spacing w:before="120"/>
      </w:pPr>
      <w:r>
        <w:br w:type="page"/>
      </w:r>
    </w:p>
    <w:p>
      <w:pPr>
        <w:pStyle w:val="Heading1"/>
      </w:pPr>
      <w:r>
        <w:rPr>
          <w:color w:val="000000"/>
        </w:rPr>
        <w:t>Темы 19–36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480"/>
      </w:tblGrid>
      <w:tr>
        <w:trPr>
          <w:cantSplit/>
        </w:trPr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Задача программирования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19 Радар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Приближение прерывает короткое сканирование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20 Карусель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Обратное вращение после полной остановки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21 Вездеход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режима скорости и ограничение времени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22 Шагающий робот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Обратный отсчёт перед пробой равновесия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23 Токарный станок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Наклон включает короткое вращение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24 Троллейбус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режима и одинаковое время поездки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25 Улитка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Плавный ход и световой ответ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26 Велотренажёр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Постепенное увеличение мощности через число на экране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27 Внедорожник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Сообщение запускает движение через ремень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28 Волчок юла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Событие запускает выбранный темп вращения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29 Вратарь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Одно приближение вызывает один ответ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30 Истребитель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Наклон как команда проверки крыльев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31 Шкатулка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Наклон меняет свет и вызывает послание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32 Заяц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коротких движения с отдыхом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33 Робо рука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Раздельные команды захвата и отпускания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34 Нефтяной насос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Наклон передаёт команду рабочему механизму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35 Подвесной космический корабль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Ноутбук ведёт наблюдение за равновесием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36 Гуманоид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отдельных режима со сменой датчика</w:t>
            </w:r>
          </w:p>
        </w:tc>
      </w:tr>
    </w:tbl>
    <w:p>
      <w:pPr>
        <w:spacing w:before="120"/>
      </w:pPr>
      <w:r>
        <w:br w:type="page"/>
      </w:r>
    </w:p>
    <w:p>
      <w:pPr>
        <w:pStyle w:val="Heading1"/>
      </w:pPr>
      <w:r>
        <w:rPr>
          <w:color w:val="000000"/>
        </w:rPr>
        <w:t>Памятка для педагога</w:t>
      </w:r>
    </w:p>
    <w:p>
      <w:pPr>
        <w:pStyle w:val="Heading2"/>
      </w:pPr>
      <w:r>
        <w:rPr>
          <w:color w:val="000000"/>
        </w:rPr>
        <w:t>Как читать рисунки</w:t>
      </w:r>
    </w:p>
    <w:p>
      <w:r>
        <w:t>Крупные блоки соединяют слева направо. Синие числа и текст, оранжевые входы датчиков, кубик и «Данные экрана» вставляют снизу в соответствующую команду. Серые стрелки лишь поясняют порядок. Перенесённые строки одной цепочки соединяют без второго стартового блока.</w:t>
      </w:r>
    </w:p>
    <w:p>
      <w:r>
        <w:t>A и B — отдельные цепочки одного проекта, если карточка не обозначает отдельные режимы. Для клавиш и сообщений используют латинские буквы. В проекте оставляют только код текущей модели. Жёлтая рамка — содержимое непрерывного цикла; знак ∞ служит пояснением, его не вводят как текст.</w:t>
      </w:r>
    </w:p>
    <w:p>
      <w:pPr>
        <w:pStyle w:val="Heading2"/>
      </w:pPr>
      <w:r>
        <w:rPr>
          <w:color w:val="000000"/>
        </w:rPr>
        <w:t>Параметры и подключения</w:t>
      </w:r>
    </w:p>
    <w:p>
      <w:r>
        <w:t>Мотор подключают к одному порту Hub, указанный датчик — к другому. Для обратного хода проверяют направление и запас до упора. Примеры времени в секундах и мощности 0–10 заменяют проверенными значениями. Мощность 0 перед выбором стрелки удерживает мотор неподвижным; следующая положительная мощность запускает его.</w:t>
      </w:r>
    </w:p>
    <w:p>
      <w:r>
        <w:t>Звук воспроизводится ноутбуком, цвет — индикатором Hub, фон и текст — экраном ноутбука. Номера цветов, звуков и фонов педагог проверяет заранее. Случайный выбор используется только для звука. Датчик наклона распознаёт положения, а не угол в градусах.</w:t>
      </w:r>
    </w:p>
    <w:p>
      <w:r>
        <w:t>Оранжевые входы приближения и удаления обозначают изменение расстояния. Неподвижный предмет не равен событию. Это не точный порог в сантиметрах и не гарантия обнаружения любой преграды. До запуска проверяют ориентацию датчика, обзор и фактическое срабатывание.</w:t>
      </w:r>
    </w:p>
    <w:p>
      <w:pPr>
        <w:pStyle w:val="Heading2"/>
      </w:pPr>
      <w:r>
        <w:rPr>
          <w:color w:val="000000"/>
        </w:rPr>
        <w:t>Подготовка и безопасная остановка</w:t>
      </w:r>
    </w:p>
    <w:p>
      <w:r>
        <w:t>До занятия педагог собирает модель, проверяет питание, соединения, свободный ход, устойчивость, направления, время, мощность и все события программы. Сначала испытывает без нагрузки, затем с допустимой лёгкой LEGO деталью. Эти схемы программ не проходили физического испытания на ваших моделях.</w:t>
      </w:r>
    </w:p>
    <w:p>
      <w:r>
        <w:t>Перед запуском убрать руки, волосы и одежду от мотора, осей, ремней, шестерён и подвижных узлов. Мелкие детали не брать в рот и не подносить к лицу. Пауза или ожидание датчика не разрешают трогать механизм: он может стартовать автоматически. Исправления — после остановки всех цепочек.</w:t>
      </w:r>
    </w:p>
    <w:p>
      <w:r>
        <w:t>После пробы, до повторного старта и смены ребёнка отменить все программы, включая ожидания. При отсутствии отклика выключить Smart Hub. Дождаться полной остановки. Не запускать одновременно две клавиши, управляющие одним мотором. Нить не наматывать на тело и не натягивать до упора.</w:t>
      </w:r>
    </w:p>
    <w:p>
      <w:pPr>
        <w:pStyle w:val="Heading2"/>
      </w:pPr>
      <w:r>
        <w:rPr>
          <w:color w:val="000000"/>
        </w:rPr>
        <w:t>Уточнение к каталогу и источник</w:t>
      </w:r>
    </w:p>
    <w:p>
      <w:r>
        <w:t>Значки взяты из приложенного каталога. Красный экран со знаком × означает умножение, а не рисование. Синий вход экрана передаёт показанное число другому блоку. В программах Радара, Вездехода и Велотренажёра это число управляет мощностью; посторонние надписи на этот экран не добавляют.</w:t>
      </w:r>
    </w:p>
    <w:p>
      <w:r>
        <w:t>Названия в приложении могут отличаться. Значения команд сверены с LEGO Education WeDo 2.0 Programming Blocks Poster; числовые настройки и игровые сценарии являются предложениями для педагогической проверки.</w:t>
      </w:r>
    </w:p>
    <w:p>
      <w:r>
        <w:t xml:space="preserve">Официальный источник: </w:t>
      </w:r>
      <w:hyperlink r:id="rId10">
        <w:r>
          <w:t>LEGO Education Programming Blocks Poster</w:t>
        </w:r>
      </w:hyperlink>
    </w:p>
    <w:p>
      <w:r>
        <w:br w:type="page"/>
      </w:r>
    </w:p>
    <w:p>
      <w:pPr>
        <w:pStyle w:val="Heading1"/>
      </w:pPr>
      <w:r>
        <w:rPr>
          <w:color w:val="000000"/>
        </w:rPr>
        <w:t>1 Тесла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карте из горной мастерской Мехатрон замечает огонёк у Каспия. Теперь он сначала составляет план: «Нам нужен пробный выезд. Как дать машине время приготовиться и проехать недалеко?» Дети предлагают порядок команд.</w:t>
      </w:r>
    </w:p>
    <w:p>
      <w:r>
        <w:rPr>
          <w:b/>
        </w:rPr>
        <w:t xml:space="preserve">Модель </w:t>
      </w:r>
      <w:r>
        <w:t>Smart Hub, мотор, два больших и два маленьких колеса. Датчиков нет.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4251960" cy="1228344"/>
            <wp:docPr id="1" name="Picture 1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2" name="Picture 2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На экране появляются 2 и 1. После ожидания машина ненадолго едет и останавливается; экран сообщает о завершении. Программа не управляет поворотом и не измеряет пройденный путь.</w:t>
      </w:r>
    </w:p>
    <w:p>
      <w:r>
        <w:t>Ребёнок предполагает, когда начнётся движение, затем нажимает начало. Машину ставят на свободный ровный участок. Направление вперёд педагог проверяет до занятия; во время отсчёта руки уже убраны.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Уменьшить только время движения с 0.5 до 0.3 секунды. Сохранить мощность, поверхность и начальное место. Сравнить путь: подтвердилось ли предположение?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После опыта Мехатрон радуется: «Я могу проверить дорогу маленькой поездкой!» Перед путешествием команда заглянет в мастерскую и исследует учебную Бензопилу.</w:t>
      </w:r>
    </w:p>
    <w:p>
      <w:r>
        <w:br w:type="page"/>
      </w:r>
    </w:p>
    <w:p>
      <w:pPr>
        <w:pStyle w:val="Heading1"/>
      </w:pPr>
      <w:r>
        <w:rPr>
          <w:color w:val="000000"/>
        </w:rPr>
        <w:t>2 Бензопила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мастерской Мехатрон находит модель инструмента с наклоняемой частью. «Как выбрать два спокойных режима одним движением руки?» Он просит детей предположить, какие команды свяжут наклон с работой механизма.</w:t>
      </w:r>
    </w:p>
    <w:p>
      <w:r>
        <w:rPr>
          <w:b/>
        </w:rPr>
        <w:t xml:space="preserve">Модель </w:t>
      </w:r>
      <w:r>
        <w:t>Smart Hub, мотор и датчик наклона. Учебный подвижный механизм по схеме; резания нет.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3" name="Picture 3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" name="Picture 4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Сначала программа ждёт наклона вверх и выполняет короткое движение с мощностью 2. После остановки она ждёт наклона вниз и повторяет движение с мощностью 3. Огонёк отмечает завершение каждого этапа.</w:t>
      </w:r>
    </w:p>
    <w:p>
      <w:r>
        <w:t>Педагог проверяет ориентацию датчика и оба режима. Ребёнок плавно наклоняет предусмотренную схемой часть, удерживая руки вне механизма. Начинают с нейтрального положения. Никакие материалы моделью не пилят.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Сравнить два готовых режима при одинаковом времени. Затем, если ребёнок готов, заменить только вторую мощность 3 на 2: останется ли различие в темпе?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Каждый этап заканчивается выключением мотора. Между ними программа ждёт второй наклон; ожидание отменяют кнопкой остановки всех программ. До отмены модель не разбирают.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сравнивает режимы: «Я заметил, что одинаковое время не означает одинаковый темп». Проверка закончена; сообщение о готовности нужно передать Бетмобилю.</w:t>
      </w:r>
    </w:p>
    <w:p>
      <w:r>
        <w:br w:type="page"/>
      </w:r>
    </w:p>
    <w:p>
      <w:pPr>
        <w:pStyle w:val="Heading1"/>
      </w:pPr>
      <w:r>
        <w:rPr>
          <w:color w:val="000000"/>
        </w:rPr>
        <w:t>3 Бетмобиль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Бетмобиль ждёт задания доставить весть о предстоящем путешествии. Мехатрон спрашивает: «Как одной команде позвать другую, чтобы машина начала движение?» Дети ищут пару подходящих блоков.</w:t>
      </w:r>
    </w:p>
    <w:p>
      <w:r>
        <w:rPr>
          <w:b/>
        </w:rPr>
        <w:t xml:space="preserve">Модель </w:t>
      </w:r>
      <w:r>
        <w:t>Smart Hub и мотор. Одно колесо спереди, два сзади. Датчиков нет.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послать задание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5" name="Picture 5" descr="Цепочка A — послать зада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выполнить задание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6" name="Picture 6" descr="Цепочка B — выполнить зада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Первая цепочка выводит приглашение и посылает сообщение b. Получатель b запускает короткую поездку. После выключения мотора ноутбук подаёт звук. Обе цепочки находятся в одном проекте.</w:t>
      </w:r>
    </w:p>
    <w:p>
      <w:r>
        <w:t>Ребёнок находит одинаковые латинские b и запускает только цепочку A. Перед повтором ждут остановки. Это моторная трёхколёсная версия; рулевого управления в программе нет.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сообщение в обоих связанных блоках с b на c. Проверить, что одинаковый новый «пароль» сохраняет связь. Меняется один общий параметр — имя сообщения.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«Одинаковый пароль связывает команды!» — делает вывод Мехатрон. Пока друзья готовятся к дороге, он приглашает их проверить внимательность в игре Билка.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4 Игра Билка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учебной площадке Мехатрон ведёт счёт удачным сигналам. «Я сбиваюсь, когда считаю сам. Как ноутбук может отмечать каждое замеченное приближение?» Дети предлагают начать счёт с нуля.</w:t>
      </w:r>
    </w:p>
    <w:p>
      <w:r>
        <w:rPr>
          <w:b/>
        </w:rPr>
        <w:t xml:space="preserve">Модель </w:t>
      </w:r>
      <w:r>
        <w:t>Smart Hub, мотор и датчик движения. Игровой элемент и механический ход —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Перед новой игрой — клавиша r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700784" cy="1228344"/>
            <wp:docPr id="7" name="Picture 7" descr="Перед новой игрой — клавиша r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Одна попытка — клавиша a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8" name="Picture 8" descr="Одна попытка — клавиша a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Клавиша r обнуляет счёт. Клавиша a включает ожидание: приближение детали вызывает короткое движение, мотор выключается, счёт увеличивается на 1. Датчик замечает приближение, а не силу или точность удара.</w:t>
      </w:r>
    </w:p>
    <w:p>
      <w:r>
        <w:t>Педагог сначала нажимает r. Ребёнок запускает одну попытку клавишей a и подводит предусмотренный LEGO элемент вне траектории механизма. Касание допускается только после остановки. Сильные удары и посторонняя кувалда не нужны.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После завершения повторить a и то же приближение без сброса. Предположить новое число. Если добавить второй опыт, счёт станет 2; отсутствие реакции обсуждают через положение детали перед датчиком.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замечает: «Счётчик считает события, а не силу удара». Команда готова к пути; впереди в сказке болотистый берег и испытание Болотохода.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5 Болотоход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пути к Каспию Мехатрон видит на карте мягкий берег. «Сначала проверим наш Болотоход на площадке. Как сообщить, что короткий пробный ход закончился?» Дети выбирают понятный сигнал.</w:t>
      </w:r>
    </w:p>
    <w:p>
      <w:r>
        <w:rPr>
          <w:b/>
        </w:rPr>
        <w:t xml:space="preserve">Модель </w:t>
      </w:r>
      <w:r>
        <w:t>Smart Hub и мотор. Опоры, передача и подвижные части определяются вашей схемой.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9" name="Picture 9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Огонёк отмечает начало, мотор выполняет короткий ход, затем выключается и цвет меняется. Программа не подтверждает прохождение болота: испытание проходит на сухой поверхности.</w:t>
      </w:r>
    </w:p>
    <w:p>
      <w:r>
        <w:t>Ребёнок предполагает, какая часть начнёт двигаться, и показывает её на неподвижной модели. После запуска наблюдает фактическое перемещение. Не добавляют воду, грязь или неуказанные опоры.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одного исходного положения уменьшить только время 0.5 до 0.3 секунды. Сравнить перемещение, сохранив поверхность и мощность.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«Теперь я проверяю ход до большого путешествия», — радуется Мехатрон. На дороге стоит транспорт, которому нужна помощь Эвакуатора.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6 Эвакуатор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У берега в сказке остановилась знакомая тележка. Мехатрон торопится её подтянуть, но вспоминает о проверке: «Как наматывать понемногу и вовремя остановиться?» Дети обсуждают короткую команду.</w:t>
      </w:r>
    </w:p>
    <w:p>
      <w:r>
        <w:rPr>
          <w:b/>
        </w:rPr>
        <w:t xml:space="preserve">Модель </w:t>
      </w:r>
      <w:r>
        <w:t>Smart Hub и мотор вращают катушку, которая подтягивает транспорт нитью из набора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подтянуть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10" name="Picture 10" descr="Цепочка A — подтянуть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сообщить о завершении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11" name="Picture 11" descr="Цепочка B — сообщить о завершени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Нажатие a запускает короткую намотку. После остановки сообщение e включает надпись и звук на ноутбуке. Они подтверждают конец команды, а не правильность крепления или прибытие транспорта.</w:t>
      </w:r>
    </w:p>
    <w:p>
      <w:r>
        <w:t>Сначала педагог испытывает катушку без нагрузки, затем с лёгкой LEGO конструкцией, допустимой по схеме. Проверяет запас нити. Ребёнок заранее предполагает, приблизится ли транспорт за один короткий ход.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одинакового исходного положения уменьшить только время намотки 0.3 до 0.2 секунды. Сравнить подтягивание. Нить не натягивают до упора и не наматывают на пальцы.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«Маленький ход помог действовать аккуратно», — отмечает Мехатрон. Дальше он хочет осмотреть берег и исследует модель Гидроплана Лунь.</w:t>
      </w:r>
    </w:p>
    <w:p>
      <w:r>
        <w:br w:type="page"/>
      </w:r>
    </w:p>
    <w:p>
      <w:pPr>
        <w:pStyle w:val="Heading1"/>
      </w:pPr>
      <w:r>
        <w:rPr>
          <w:color w:val="000000"/>
        </w:rPr>
        <w:t>7 Гидроплан Лунь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береговом павильоне хранится модель необычного аппарата. Мехатрон предлагает наземную проверку: «Какой наклон станет сигналом для короткого включения механизма?» Дети выдвигают предположение.</w:t>
      </w:r>
    </w:p>
    <w:p>
      <w:r>
        <w:rPr>
          <w:b/>
        </w:rPr>
        <w:t xml:space="preserve">Модель </w:t>
      </w:r>
      <w:r>
        <w:t>Smart Hub, мотор и датчик наклона. Моторный узел и место датчика —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12" name="Picture 12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Программа ждёт наклона в выбранную сторону, ненадолго включает мотор, выключает его и показывает завершение. Название модели не означает, что она летает или пригодна для воды.</w:t>
      </w:r>
    </w:p>
    <w:p>
      <w:r>
        <w:t>Педагог проверяет, какой реальный наклон соответствует оранжевому значку. Ребёнок приводит в нужное положение только предусмотренную схемой часть. Вращение конкретного узла сначала находят по распечатке.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 блоке ожидания заменить только значок наклона в одну сторону значком противоположного наклона. Сначала предположить новый способ запуска, затем проверить его при прежнем времени работы мотора.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убеждается: «Сначала узнаю действие модели, потом дам команду». Чтобы продолжить путь к огоньку, команда изучит Канатную дорогу.</w:t>
      </w:r>
    </w:p>
    <w:p>
      <w:r>
        <w:br w:type="page"/>
      </w:r>
    </w:p>
    <w:p>
      <w:pPr>
        <w:pStyle w:val="Heading1"/>
      </w:pPr>
      <w:r>
        <w:rPr>
          <w:color w:val="000000"/>
        </w:rPr>
        <w:t>8 Канатная дорога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По карте условный маршрут проходит над оврагом. Мехатрон спрашивает: «Как дать канатному механизму две отдельные команды, чтобы двигаться туда и обратно?» Дети сначала показывают предполагаемые направления.</w:t>
      </w:r>
    </w:p>
    <w:p>
      <w:r>
        <w:rPr>
          <w:b/>
        </w:rPr>
        <w:t xml:space="preserve">Модель </w:t>
      </w:r>
      <w:r>
        <w:t>Smart Hub и мотор. Канатный механизм, опоры и подвижный элемент —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первое направление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13" name="Picture 13" descr="Цепочка A — первое направле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обратное направление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14" name="Picture 14" descr="Цепочка B — обратное направле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Клавиши a и b дают короткие команды в противоположных направлениях. Стрелки настраивают на собранной модели. Датчика конечного положения нет; равные времена не гарантируют точного возврата.</w:t>
      </w:r>
    </w:p>
    <w:p>
      <w:r>
        <w:t>Педагог оставляет запас хода до каждой опоры и проверяет натяжение. Ребёнок предсказывает направление, нажимает одну клавишу и ждёт остановки. Перед другой командой взрослый проверяет допустимость следующего хода.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Сравнить готовые команды a и b: изменяется только направление. Не увеличивать время ради достижения конца канатного пути.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могу выбрать направление и остановиться», — говорит Мехатрон. У следующей остановки его встречает Краб с подсказкой о морской находке.</w:t>
      </w:r>
    </w:p>
    <w:p>
      <w:r>
        <w:br w:type="page"/>
      </w:r>
    </w:p>
    <w:p>
      <w:pPr>
        <w:pStyle w:val="Heading1"/>
      </w:pPr>
      <w:r>
        <w:rPr>
          <w:color w:val="000000"/>
        </w:rPr>
        <w:t>9 Краб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Краб в сказке подаёт Мехатрону два сигнала с перерывом. «Как повторить этот ритм движением нашей модели?» Дети предлагают, где в программе разместить ожидание.</w:t>
      </w:r>
    </w:p>
    <w:p>
      <w:r>
        <w:rPr>
          <w:b/>
        </w:rPr>
        <w:t xml:space="preserve">Модель </w:t>
      </w:r>
      <w:r>
        <w:t>Smart Hub и мотор. Вид движения и рабочий узел берутся из схемы; их устройство не уточнено.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15" name="Picture 15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16" name="Picture 16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Краб выполняет короткое движение, отдыхает 1 секунду и повторяет движение. Оба отрезка ограничены временем. Программа не обещает движение боком или захват, если этого нет в сборке.</w:t>
      </w:r>
    </w:p>
    <w:p>
      <w:r>
        <w:t>Ребёнок предполагает, когда случится второй запуск. Педагог заранее проверяет весь двойной ход. Во время паузы модель не трогают: второй запуск происходит автоматически.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Увеличить только паузу с 1 до 2 секунд. Сравнить ритм, сохранив время обоих движений. Что поменялось: сам механизм или ожидание?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слушает паузу: «Ожидание тоже часть команды». Краб указывает на сторожевой пост, где на появление гостей реагирует Скорпион.</w:t>
      </w:r>
    </w:p>
    <w:p>
      <w:r>
        <w:br w:type="page"/>
      </w:r>
    </w:p>
    <w:p>
      <w:pPr>
        <w:pStyle w:val="Heading1"/>
      </w:pPr>
      <w:r>
        <w:rPr>
          <w:color w:val="000000"/>
        </w:rPr>
        <w:t>10 Скорпион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Скорпион у поста должен замечать гостей без резких встреч. Мехатрон спрашивает: «Как связать приближение с одним коротким ответом и остановкой?» Дети предлагают спокойное приветствие.</w:t>
      </w:r>
    </w:p>
    <w:p>
      <w:r>
        <w:rPr>
          <w:b/>
        </w:rPr>
        <w:t xml:space="preserve">Модель </w:t>
      </w:r>
      <w:r>
        <w:t>Smart Hub, мотор и датчик движения. Подвижный узел — по вашей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17" name="Picture 17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При приближении детали мотор кратко двигает механизм, выключается, затем загорается выбранный цвет Hub. Новое движение требует нового запуска. Удар и нападение в игре не разыгрываются.</w:t>
      </w:r>
    </w:p>
    <w:p>
      <w:r>
        <w:t>Ребёнок запускает ожидание и плавно приближает широкую LEGO деталь вне траектории движения. Педагог заранее проверяет область срабатывания. Сначала дети предполагают, сработает ли неподвижный предмет.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событие приближения на удаление — оранжевый значок удаления. Проверить: теперь ответ появляется, когда деталь уводят от датчика. Время и мощность оставить прежними.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научился менять событие, которое вызывает ответ», — радуется Мехатрон. За постом их ждёт Лев, поднимающий лапы в приветствии.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11 Лев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Лев приглашает друзей в павильон, но Мехатрон путает порядок жестов. «Может ли ноутбук подсказывать, когда поднять и опустить лапы?» Дети придумывают короткую последовательность для ручной модели.</w:t>
      </w:r>
    </w:p>
    <w:p>
      <w:r>
        <w:rPr>
          <w:b/>
        </w:rPr>
        <w:t xml:space="preserve">Модель </w:t>
      </w:r>
      <w:r>
        <w:t>В описании указан подъём лап; Smart Hub, мотор и датчики не указаны. Здесь ручной вариант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18" name="Picture 18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Ноутбук показывает «ВВЕРХ», подаёт звук, через 2 секунды показывает «ВНИЗ» и другой звук. Затем экран закрывается. Ребёнок двигает лапы вручную только допустимым для схемы способом.</w:t>
      </w:r>
    </w:p>
    <w:p>
      <w:r>
        <w:t>Педагог проверяет ручной ход без усилия. Ребёнок объясняет, что двигает лапы — его рука или ноутбук. Если ваша схема содержит электропривод, эту ручную карточку сначала согласуют с фактическими подключениями.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первую паузу 2 на 3 секунды. Предположить, сколько Лев будет держать лапы вверху. Прочие команды сохранить.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Программа заканчивается сама; досрочно её останавливает педагог. Ребёнок прекращает ручное движение. Моторные блоки здесь не используются.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объясняет: «Подсказку дал экран, а лапы двигала рука». На верхнюю площадку павильона команда отправит модель с помощью Лифта.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12 Лифт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С верхней площадки лучше виден сказочный огонёк у воды. Мехатрон спрашивает: «Как понемногу поднять конструкцию и отдельно дать команду вниз?» Дети предсказывают действие двух клавиш.</w:t>
      </w:r>
    </w:p>
    <w:p>
      <w:r>
        <w:rPr>
          <w:b/>
        </w:rPr>
        <w:t xml:space="preserve">Модель </w:t>
      </w:r>
      <w:r>
        <w:t>Smart Hub и мотор поднимают конструкцию. Направляющие и передача —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подъём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19" name="Picture 19" descr="Цепочка A — подъё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опускание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20" name="Picture 20" descr="Цепочка B — опуска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Каждая клавиша задаёт один короткий ход и свой цвет после остановки. Направления педагог выбирает по сборке. Цвет не подтверждает прибытие на этаж; датчика высоты нет.</w:t>
      </w:r>
    </w:p>
    <w:p>
      <w:r>
        <w:t>До начала проверить обе команды без груза и удержание после остановки. Ребёнок выбирает нужную клавишу, предсказывает ход и проверяет. Новый ход разрешён только при достаточном запасе до упора.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одинакового положения уменьшить только время подъёма 0.3 до 0.2 секунды. Сравнить высоту хода. Возврат в исходное положение организует педагог по схеме.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«Цвет сообщает о команде, а положение я проверяю глазами», — замечает Мехатрон. На выходе Лиса зовёт друзей исследовать тропинку.</w:t>
      </w:r>
    </w:p>
    <w:p>
      <w:r>
        <w:br w:type="page"/>
      </w:r>
    </w:p>
    <w:p>
      <w:pPr>
        <w:pStyle w:val="Heading1"/>
      </w:pPr>
      <w:r>
        <w:rPr>
          <w:color w:val="000000"/>
        </w:rPr>
        <w:t>13 Лиса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Лиса ведёт команду к берегу и каждый раз отвечает новым голосом. «Можно ли оставить движение одинаковым, а ответ сделать неожиданным?» — спрашивает Мехатрон. Дети выбирают, куда поставить кубик.</w:t>
      </w:r>
    </w:p>
    <w:p>
      <w:r>
        <w:rPr>
          <w:b/>
        </w:rPr>
        <w:t xml:space="preserve">Модель </w:t>
      </w:r>
      <w:r>
        <w:t>Smart Hub, мотор и кривошипно-шатунный механизм перемещения.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21" name="Picture 21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Клавиша a запускает короткое перемещение. Мотор выключается, затем ноутбук выбирает случайный звук. Случайность меняет только звук, не движение Лисы.</w:t>
      </w:r>
    </w:p>
    <w:p>
      <w:r>
        <w:t>Педагог прослушивает возможные звуки. На неподвижной модели ребёнок находит вращающийся узел и связанную с ним подвижную часть, затем проверяет их работу. Количество лап и путь модели не угадывают по названию.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кубик под звуком числом 1. Повторить с прежними моторными командами. Сравнить случайный и выбранный заранее ответ.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улыбается: «Случайный звук не изменил движение». На берегу появилась капсула с посланием; пора подготовить Лодку.</w:t>
      </w:r>
    </w:p>
    <w:p>
      <w:r>
        <w:br w:type="page"/>
      </w:r>
    </w:p>
    <w:p>
      <w:pPr>
        <w:pStyle w:val="Heading1"/>
      </w:pPr>
      <w:r>
        <w:rPr>
          <w:color w:val="000000"/>
        </w:rPr>
        <w:t>14 Лодка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сказке капсула светится рядом с берегом. Мехатрон хочет сначала проверить лодочный механизм: «Как датчик передаст другой цепочке команду действовать?» Дети ищут отправителя и получателя сообщения.</w:t>
      </w:r>
    </w:p>
    <w:p>
      <w:r>
        <w:rPr>
          <w:b/>
        </w:rPr>
        <w:t xml:space="preserve">Модель </w:t>
      </w:r>
      <w:r>
        <w:t>Smart Hub, мотор и датчик движения. Подвижная часть определяется схемой.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заметить сигнал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22" name="Picture 22" descr="Цепочка A — заметить сигнал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выполнить действие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23" name="Picture 23" descr="Цепочка B — выполнить действ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Первая цепочка ждёт приближения детали и отправляет l. Вторая кратко включает механизм, выключает мотор и выводит завершение. Обе цепочки работают на одном ноутбуке.</w:t>
      </w:r>
    </w:p>
    <w:p>
      <w:r>
        <w:t>Испытание сухое, на устойчивом основании. Ребёнок сопоставляет одинаковые l и запускает только A. Не приписывают модели гребной винт, вёсла, плавание или водостойкость без подтверждения схемой.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текст «ГОТОВ» на «ПРИВЕТ». Сравнить отклик при прежнем приближении и прежнем ходе механизма.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«Сначала сигнал, затем действие», — объясняет Мехатрон. Послание получено в истории; возле павильона Лягушка предлагает повторить опыт и сравнить результаты.</w:t>
      </w:r>
    </w:p>
    <w:p>
      <w:r>
        <w:br w:type="page"/>
      </w:r>
    </w:p>
    <w:p>
      <w:pPr>
        <w:pStyle w:val="Heading1"/>
      </w:pPr>
      <w:r>
        <w:rPr>
          <w:color w:val="000000"/>
        </w:rPr>
        <w:t>15 Лягушка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Лягушка приглашает Мехатрона проверить, одинаковы ли два запуска. «Если команды не менять, всё ли повторится точно?» Герой уже готов сравнивать, а не угадывать. Дети предлагают одинаковое начальное место.</w:t>
      </w:r>
    </w:p>
    <w:p>
      <w:r>
        <w:rPr>
          <w:b/>
        </w:rPr>
        <w:t xml:space="preserve">Модель </w:t>
      </w:r>
      <w:r>
        <w:t>Smart Hub, мотор и червячная передача. Способ перемещения —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24" name="Picture 24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Клавиша a включает короткое движение, затем мотор выключается и меняется цвет. Огонёк показывает конец команды; он не считает прыжки и не измеряет путь.</w:t>
      </w:r>
    </w:p>
    <w:p>
      <w:r>
        <w:t>Ребёнок предполагает результат и выполняет два одинаковых запуска из одного места. Педагог безопасно восстанавливает положение. Сравнивают фактическое движение; колёса из модели младшей группы здесь не предполагаются.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После одинаковых проб уменьшить только время 0.5 до 0.3 секунды. Сравнить с первым результатом. Перед новым стартом проверить свободный ход червячной передачи.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замечает: «Я проверяю ещё и исходное положение». Капсулу нужно передать дальше; Медведь ждёт понятного приглашения к движению.</w:t>
      </w:r>
    </w:p>
    <w:p>
      <w:r>
        <w:br w:type="page"/>
      </w:r>
    </w:p>
    <w:p>
      <w:pPr>
        <w:pStyle w:val="Heading1"/>
      </w:pPr>
      <w:r>
        <w:rPr>
          <w:color w:val="000000"/>
        </w:rPr>
        <w:t>16 Медведь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Медведь готов присоединиться к путешествию. Мехатрон спрашивает: «Как пригласить его коротким сигналом перед датчиком?» Дети обсуждают, какое событие запустит модель и где оставить свободный путь.</w:t>
      </w:r>
    </w:p>
    <w:p>
      <w:r>
        <w:rPr>
          <w:b/>
        </w:rPr>
        <w:t xml:space="preserve">Модель </w:t>
      </w:r>
      <w:r>
        <w:t>Smart Hub, мотор и датчик движения. Модель передвигается вперёд.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25" name="Picture 25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Датчик замечает приближение условного приглашения, затем Медведь недолго движется вперёд, выключает мотор и подаёт звук через ноутбук. После начала движения датчик здесь не управляет остановкой.</w:t>
      </w:r>
    </w:p>
    <w:p>
      <w:r>
        <w:t>Педагог заранее проверяет короткий путь и положение сигнальной детали сбоку от него. Ребёнок сначала предполагает, что запустит Медведя. Руки и деталь не размещают на пути модели.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оранжевый значок приближения значком удаления. Предсказать новое приглашение и проверить его, сохранив свободный путь, мощность и время.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«Датчик дал старт, а время остановило движение», — различает Мехатрон. Капсула отправится к горной станции на Паровозе.</w:t>
      </w:r>
    </w:p>
    <w:p>
      <w:r>
        <w:br w:type="page"/>
      </w:r>
    </w:p>
    <w:p>
      <w:pPr>
        <w:pStyle w:val="Heading1"/>
      </w:pPr>
      <w:r>
        <w:rPr>
          <w:color w:val="000000"/>
        </w:rPr>
        <w:t>17 Паровоз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Команда везёт капсулу из сказки в мастерскую станции. Мехатрон просит: «Как сообщить об отправлении и окончании поездки?» Дети составляют порядок сигналов и движения.</w:t>
      </w:r>
    </w:p>
    <w:p>
      <w:r>
        <w:rPr>
          <w:b/>
        </w:rPr>
        <w:t xml:space="preserve">Модель </w:t>
      </w:r>
      <w:r>
        <w:t>Smart Hub и мотор приводят колёса в движение вперёд. Рельсы, вагоны и нагрев не добавляются.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отправление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26" name="Picture 26" descr="Цепочка A — отправле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прибытие по сюжету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27" name="Picture 27" descr="Цепочка B — прибытие по сюжету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Ноутбук подаёт звук, Паровоз делает короткий проезд и останавливается. Сообщение p включает надпись и свет. «ПРИБЫЛ» означает конец заданного времени, а не обнаружение станции.</w:t>
      </w:r>
    </w:p>
    <w:p>
      <w:r>
        <w:t>Ребёнок рассказывает порядок трёх событий и нажимает начало. Обе цепочки размещены в одном проекте. Педагог оставляет запас свободного пути с учётом возможного движения по инерции.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Уменьшить только время 0.5 до 0.3 секунды. Запускать из одной точки на той же поверхности. Сравнить фактическое место остановки.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уточняет: «Надпись ещё не доказывает, что мы у станции; проверим глазами». На площадке Паук предлагает выбрать подходящий темп.</w:t>
      </w:r>
    </w:p>
    <w:p>
      <w:r>
        <w:br w:type="page"/>
      </w:r>
    </w:p>
    <w:p>
      <w:pPr>
        <w:pStyle w:val="Heading1"/>
      </w:pPr>
      <w:r>
        <w:rPr>
          <w:color w:val="000000"/>
        </w:rPr>
        <w:t>18 Паук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Паук умеет двигаться по-разному. Мехатрон уже не выбирает самый быстрый режим сразу: «Как честно сравнить два темпа?» Дети предлагают оставить время и начальное место одинаковыми.</w:t>
      </w:r>
    </w:p>
    <w:p>
      <w:r>
        <w:rPr>
          <w:b/>
        </w:rPr>
        <w:t xml:space="preserve">Модель </w:t>
      </w:r>
      <w:r>
        <w:t>Smart Hub и мотор. Модель перемещается с разной скоростью; лапы и передача — по схеме этой группы.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темп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28" name="Picture 28" descr="Цепочка A — первый темп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второй темп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29" name="Picture 29" descr="Цепочка B — второй темп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Две программы отличаются только мощностью 2 и 3. Направление и время одинаковы. Ребёнок замечает изменение темпа и пути; программа не измеряет скорость.</w:t>
      </w:r>
    </w:p>
    <w:p>
      <w:r>
        <w:t>Педагог проверяет, что обе мощности позволяют устойчивое движение. Ребёнок выбирает предполагаемый более спокойный режим, запускает a или b и наблюдает. Другую клавишу нажимают после остановки.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Выполнить вторую готовую программу из той же позиции. Сравнить результат при изменении только мощности. Не добавлять механизмы из младшей версии Паука.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«Изменили одно число — легче понять причину», — говорит Мехатрон. Со станции пришёл загадочный сигнал; начинается проверка Радара.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19 Радар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станции ищут направление к закрытому залу. Мехатрон спрашивает: «Как повернуть наш макет, заметить приближение детали и остановить поиск?» Дети предполагают, какую команду даст датчик.</w:t>
      </w:r>
    </w:p>
    <w:p>
      <w:r>
        <w:rPr>
          <w:b/>
        </w:rPr>
        <w:t xml:space="preserve">Модель </w:t>
      </w:r>
      <w:r>
        <w:t>Smart Hub, мотор и датчик движения. Мотор поворачивает радар; макет использует оптический датчик.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короткий поиск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30" name="Picture 30" descr="Цепочка A — короткий поиск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заметить и остановить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1" name="Picture 31" descr="Цепочка B — заметить и остановить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A задаёт число мощности 3 на экране, запускает наблюдателя r и короткое вращение. B при приближении записывает 0, задаёт мощность 0 и выключает мотор. Модель ждёт нового ручного запуска; самостоятельно поиск не возобновляет.</w:t>
      </w:r>
    </w:p>
    <w:p>
      <w:r>
        <w:t>Взрослый готовит обе цепочки. Синий вход экрана в A берёт текущее число: если B уже записала 0, следующая команда не даёт положительной мощности. Педагог проверяет событие при реальном повороте датчика и запас до упора.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Сравнить короткий запуск без приближения и запуск с проверенной LEGO деталью вне пути вращения. Меняется только наличие сигнала. В проект не добавляют надписи или счётчики, меняющие число мощности.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По времени или при приближении мотор останавливается. После каждой пробы отменить все цепочки, включая ожидание B. Перед новым стартом проверить исходную позицию. При отсутствии отклика выключить Hub.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заметил событие и остановился, чтобы разобраться», — радуется Мехатрон. В зале стоит Карусель для следующего опыта с направлением вращения.</w:t>
      </w:r>
    </w:p>
    <w:p>
      <w:r>
        <w:br w:type="page"/>
      </w:r>
    </w:p>
    <w:p>
      <w:pPr>
        <w:pStyle w:val="Heading1"/>
      </w:pPr>
      <w:r>
        <w:rPr>
          <w:color w:val="000000"/>
        </w:rPr>
        <w:t>20 Карусель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Карусель в зале начинает вращаться не в ту сторону, которую ожидал Мехатрон. «Как проверить обе стороны спокойно и по очереди?» Дети выбирают отдельные команды и предсказывают результат.</w:t>
      </w:r>
    </w:p>
    <w:p>
      <w:r>
        <w:rPr>
          <w:b/>
        </w:rPr>
        <w:t xml:space="preserve">Модель </w:t>
      </w:r>
      <w:r>
        <w:t>Smart Hub и мотор вращают карусель. Датчиков нет.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первое направление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2" name="Picture 32" descr="Цепочка A — первое направле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противоположное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3" name="Picture 33" descr="Цепочка B — противоположно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Клавиши a и b задают противоположное вращение при одинаковых мощности и времени. Педагог выбирает допустимый темп для конструкции. Резкой смены направления во время вращения не выполняют.</w:t>
      </w:r>
    </w:p>
    <w:p>
      <w:r>
        <w:t>Ребёнок показывает предполагаемое направление жестом вне модели, запускает одну цепочку и ждёт остановки. Затем проверяет вторую. Устойчивость и крепление подвижных частей проверены заранее.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После сравнения направлений в цепочке A изменить только мощность 2 на 3. Сравнить два запуска A с прежним временем. Направление при этой проверке не менять.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делает вывод: «Менять направление удобно после остановки». За залом начинается маршрут Вездехода с меняющимися условиями.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21 Вездеход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учебном маршруте появляется условная преграда. Мехатрон предлагает сначала составить правило: «Как двигаться спокойнее при приближении и вернуть прежний темп после удаления?» Дети объясняют правило словами.</w:t>
      </w:r>
    </w:p>
    <w:p>
      <w:r>
        <w:rPr>
          <w:b/>
        </w:rPr>
        <w:t xml:space="preserve">Модель </w:t>
      </w:r>
      <w:r>
        <w:t>Smart Hub, мотор и датчик движения. Модель замедляется при приближении и ускоряется при удалении.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перед циклом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4" name="Picture 34" descr="Начало перед цикло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Внутри непрерывного цикла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0224" cy="1412803"/>
            <wp:docPr id="35" name="Picture 35" descr="Внутри непрерывного цикла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0224" cy="1412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Начальная мощность 4. Событие приближения делит число на экране на 2: мощность становится 2. Удаление умножает его на 2: снова 4. Отдельный таймер завершает короткий опыт. Его цепочка и проверка приведены на следующей странице.</w:t>
      </w:r>
    </w:p>
    <w:p>
      <w:r>
        <w:t>Это подготовленная педагогом демонстрация, а не самостоятельное задание на деление. Ребёнок прогнозирует «ближе — медленнее, дальше — быстрее» и запускает начало. Цикл соединяют с начальной цепочкой. Путь перед стартом свободен.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Сравнить две пробы с прежними настройками: свободный путь и плавное приближение сигнальной детали сбоку от пути с последующим удалением. Меняется только сигнал датчику.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Через проверенное время таймер обнуляет команду и выключает мотор. После пробы педагог останавливает все программы, включая цикл. При неожиданной реакции немедленно остановить программы или выключить Hub.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могу связать событие с изменением режима», — отмечает Мехатрон. Теперь он поможет Шагающему роботу осторожно начать путь.</w:t>
      </w:r>
    </w:p>
    <w:p>
      <w:r>
        <w:br w:type="page"/>
      </w:r>
    </w:p>
    <w:p>
      <w:pPr>
        <w:pStyle w:val="Heading1"/>
      </w:pPr>
      <w:r>
        <w:rPr>
          <w:color w:val="000000"/>
        </w:rPr>
        <w:t>21 Вездеход продолжение</w:t>
      </w:r>
    </w:p>
    <w:p>
      <w:r>
        <w:t>Эта цепочка обязательна и находится в том же проекте, что начало и цикл на предыдущей странице. Программу полностью готовит и испытывает педагог.</w:t>
      </w:r>
    </w:p>
    <w:p>
      <w:pPr>
        <w:spacing w:after="20"/>
      </w:pPr>
      <w:r>
        <w:rPr>
          <w:b/>
          <w:sz w:val="19"/>
        </w:rPr>
        <w:t>Отдельная цепочка таймера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6" name="Picture 36" descr="Отдельная цепочка таймера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tim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таймер завершает движение</w:t>
      </w:r>
    </w:p>
    <w:p>
      <w:r>
        <w:t>Сообщение t запускает отсчёт. Через 2 секунды число на экране становится 0, мощность устанавливается в 0, мотор выключается. Значение 2 секунды — пример: взрослый выбирает короткий интервал с учётом площадки и реакции датчика.</w:t>
      </w:r>
    </w:p>
    <w:p>
      <w:r>
        <w:t>После обнуления последующие операции цикла сохраняют 0: деление 0 на 2 и умножение 0 на 2 дают 0. Поэтому позднее приближение или удаление не возвращает положительную мощность. Следующий опыт начинается только после остановки всех старых цепочек.</w:t>
      </w:r>
    </w:p>
    <w:p>
      <w:r>
        <w:t>В этом проекте число на экране — общая команда мотору. Нельзя добавлять сюда текст, счётчик, случайные числа или положительную постоянную мощность в цикл. Начало с числом 4 запускают однократно на один опыт.</w:t>
      </w:r>
    </w:p>
    <w:p>
      <w:pPr>
        <w:pStyle w:val="Heading2"/>
      </w:pPr>
      <w:r>
        <w:rPr>
          <w:color w:val="000000"/>
        </w:rPr>
        <w:t>Проверки на реальной сборке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480"/>
      </w:tblGrid>
      <w:tr>
        <w:trPr>
          <w:cantSplit/>
        </w:trPr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Свободный путь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Работа в начальном режиме, затем остановка по таймеру.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Приближение и удаление до таймера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Число и мощность меняются 4 → 2 → 4. Проверены устойчивость и достаточность обоих режимов.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Таймер раньше очередного события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После значения 0 события больше не вызывают движения. Проверить и приближение, и удаление.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Повторный опыт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Все прежние ожидания отменены. Подготовлена исходная позиция, только затем новый запуск.</w:t>
            </w:r>
          </w:p>
        </w:tc>
      </w:tr>
    </w:tbl>
    <w:p>
      <w:pPr>
        <w:pStyle w:val="Heading2"/>
        <w:spacing w:before="120"/>
      </w:pPr>
      <w:r>
        <w:rPr>
          <w:color w:val="000000"/>
        </w:rPr>
        <w:t>Границы алгоритма</w:t>
      </w:r>
    </w:p>
    <w:p>
      <w:r>
        <w:t>Входы реагируют на изменения расстояния. Удаление означает движение предмета дальше, а не доказанное отсутствие всех препятствий. При старте путь свободен. Модель не выбирает объезд; даже замедлившись, она продолжает двигаться.</w:t>
      </w:r>
    </w:p>
    <w:p>
      <w:r>
        <w:t>Сигнальную широкую LEGO деталь располагают в проверенной зоне обзора сбоку от траектории, с запасом до контакта. Датчик не заменяет наблюдение взрослого. До успешной проверки таймера и отсутствия повторного старта опыт с детьми не проводят.</w:t>
      </w:r>
    </w:p>
    <w:p>
      <w:r>
        <w:t>Детский вывод: «Приблизилось — темп стал спокойнее. Удалилось — вернулся прежний. Время опыта закончилось — остановились». Деление и умножение взрослый использует для реализации этого правила.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22 Шагающий робот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Шагающий робот только учится идти на двух ногах. Мехатрон помнит свои первые попытки: «Как подготовиться и сделать короткую пробу?» Дети предлагают отсчёт и заранее рассматривают опоры.</w:t>
      </w:r>
    </w:p>
    <w:p>
      <w:r>
        <w:rPr>
          <w:b/>
        </w:rPr>
        <w:t xml:space="preserve">Модель </w:t>
      </w:r>
      <w:r>
        <w:t>Smart Hub и мотор. Робот передвигается вертикально на двух ногах.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4251960" cy="1228344"/>
            <wp:docPr id="37" name="Picture 37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8" name="Picture 38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После чисел 2 и 1 робот коротко двигает механизм ходьбы и останавливается. Числа готовят к запуску, а не считают шаги. Автоматического удержания равновесия программа не обеспечивает.</w:t>
      </w:r>
    </w:p>
    <w:p>
      <w:r>
        <w:t>Педагог проверяет устойчивое исходное положение и свободную площадку. Ребёнок до старта предполагает, какая нога начнёт движение, затем наблюдает со стороны. Робота не удерживают руками во время работы мотора.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Уменьшить только время 0.3 до 0.2 секунды. Из одинаковой позиции проверить ход и устойчивость. Число шагов может не совпасть с числом команд.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поддерживает новичка: «Мы нашли спокойный способ проверить движение». Для деталей станционной мастерской предстоит исследовать Токарный станок.</w:t>
      </w:r>
    </w:p>
    <w:p>
      <w:r>
        <w:br w:type="page"/>
      </w:r>
    </w:p>
    <w:p>
      <w:pPr>
        <w:pStyle w:val="Heading1"/>
      </w:pPr>
      <w:r>
        <w:rPr>
          <w:color w:val="000000"/>
        </w:rPr>
        <w:t>23 Токарный станок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мастерской стоит учебный станок. Мехатрон предлагает не спешить: «Как включить вращение наклоном и закончить его коротким сигналом?» Дети определяют событие и порядок действий.</w:t>
      </w:r>
    </w:p>
    <w:p>
      <w:r>
        <w:rPr>
          <w:b/>
        </w:rPr>
        <w:t xml:space="preserve">Модель </w:t>
      </w:r>
      <w:r>
        <w:t>Smart Hub, мотор и датчик наклона. Вращающийся узел собран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39" name="Picture 39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Выбранный наклон запускает короткое вращение; мотор выключается, ноутбук подаёт звук. Это демонстрационный станок: резцы, карандаши, обработку материала и удержание заготовки рукой не добавляют.</w:t>
      </w:r>
    </w:p>
    <w:p>
      <w:r>
        <w:t>Ребёнок сначала находит вход наклона и предполагает способ запуска. Педагог проверяет допустимое наклоняемое звено. Все вращающиеся детали закреплены; пальцы остаются вне рабочей зоны.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значок наклона в одну сторону значком противоположного наклона. Сравнить способ запуска при прежнем направлении, времени и мощности.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управляю моделью, не касаясь вращающейся части», — объясняет Мехатрон. Дальше друзей повезёт Троллейбус с двумя режимами поездки.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24 Троллейбус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Троллейбусу нужен подходящий темп для короткого участка. Мехатрон спрашивает: «Как выбрать режим, если время поездки одинаковое?» Дети сначала высказывают прогноз, потом сравнивают движение.</w:t>
      </w:r>
    </w:p>
    <w:p>
      <w:r>
        <w:rPr>
          <w:b/>
        </w:rPr>
        <w:t xml:space="preserve">Модель </w:t>
      </w:r>
      <w:r>
        <w:t>Smart Hub и мотор приводят колёсную модель в движение. Проводов контактной сети нет.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спокойный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0" name="Picture 40" descr="Цепочка A — спокойн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более быстрый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1" name="Picture 41" descr="Цепочка B — более быстр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Клавиши выбирают мощность 2 или 3 при одинаковом времени. После каждого проезда мотор выключается, появляется «СТОП». Название транспорта не меняет питание модели: оно поступает от Hub.</w:t>
      </w:r>
    </w:p>
    <w:p>
      <w:r>
        <w:t>Ребёнок предсказывает, какой вариант проедет дальше, и выполняет первый запуск. Педагог заранее проверяет устойчивое движение в обоих режимах и свободное место.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Выполнить другую готовую цепочку с той же точки. Сравнить путь, меняя только мощность. Обсудить, почему более короткий путь не обязательно означает ошибку.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«Быстрее не всегда удобнее», — замечает Мехатрон после опыта. На остановке его ждёт знакомая Улитка, которая теперь научилась двигаться.</w:t>
      </w:r>
    </w:p>
    <w:p>
      <w:r>
        <w:br w:type="page"/>
      </w:r>
    </w:p>
    <w:p>
      <w:pPr>
        <w:pStyle w:val="Heading1"/>
      </w:pPr>
      <w:r>
        <w:rPr>
          <w:color w:val="000000"/>
        </w:rPr>
        <w:t>25 Улитка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Мехатрон узнаёт Улитку из своего первого урока, но теперь она едет. «Раньше менялся только огонёк. Откуда появилось движение?» Дети рассматривают мотор и путь передачи движения.</w:t>
      </w:r>
    </w:p>
    <w:p>
      <w:r>
        <w:rPr>
          <w:b/>
        </w:rPr>
        <w:t xml:space="preserve">Модель </w:t>
      </w:r>
      <w:r>
        <w:t>Smart Hub, мотор, колёса, червячная, коническая и ременная передачи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42" name="Picture 42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В этой возрастной группе Улитка моторная: после первого цвета она перемещается на колёсах, останавливается и меняет цвет. Плавность зависит от сборки и подходящей мощности, а не от названия модели.</w:t>
      </w:r>
    </w:p>
    <w:p>
      <w:r>
        <w:t>Ребёнок вспоминает неподвижную Улитку первого знакомства и находит новый источник движения. Перед стартом педагог проверяет ремень, зацепления и достаточность мощности 2 без заклинивания.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мощность 2 на 3, сохранив время. Предположить и сравнить темп. Если исходная мощность недостаточна, педагог заранее заменяет оба режима подходящими.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радуется встрече: «Мы выросли и можем объяснить больше». Улитка приглашает его в зал, где стоит настольный Велотренажёр.</w:t>
      </w:r>
    </w:p>
    <w:p>
      <w:r>
        <w:br w:type="page"/>
      </w:r>
    </w:p>
    <w:p>
      <w:pPr>
        <w:pStyle w:val="Heading1"/>
      </w:pPr>
      <w:r>
        <w:rPr>
          <w:color w:val="000000"/>
        </w:rPr>
        <w:t>26 Велотренажёр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тренажёре Мехатрон хочет менять темп постепенно. «Можно ли повышать мощность маленькими шагами и видеть их на экране?» Дети предсказывают, какое число будет следующим.</w:t>
      </w:r>
    </w:p>
    <w:p>
      <w:r>
        <w:rPr>
          <w:b/>
        </w:rPr>
        <w:t xml:space="preserve">Модель </w:t>
      </w:r>
      <w:r>
        <w:t>Настольная модель со Smart Hub и мотором. На конструкцию не садятся.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3" name="Picture 43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44" name="Picture 44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Число на экране последовательно становится 2, 3 и 4. Через синий вход оно задаёт мощность мотора. Между повышениями проходит по 0.5 секунды; последний участок также ограничен временем, затем мотор выключается.</w:t>
      </w:r>
    </w:p>
    <w:p>
      <w:r>
        <w:t>Педагог собирает всю цепочку и проверяет три режима. Ребёнок наблюдает числа и вращение: «Что изменится после прибавления одного?» На экран этой программы не добавляют текст, поскольку число управляет мотором.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Увеличить только первую паузу 0.5 до 1 секунды. Сравнить, сколько длится начальный темп. Значения мощностей и остальные интервалы сохранить.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наблюдал каждую перемену отдельно», — делится Мехатрон. За новой подсказкой команда отправит Внедорожник с ременной передачей.</w:t>
      </w:r>
    </w:p>
    <w:p>
      <w:r>
        <w:br w:type="page"/>
      </w:r>
    </w:p>
    <w:p>
      <w:pPr>
        <w:pStyle w:val="Heading1"/>
      </w:pPr>
      <w:r>
        <w:rPr>
          <w:color w:val="000000"/>
        </w:rPr>
        <w:t>27 Внедорожник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Внедорожник ждёт задания на площадке. Мехатрон спрашивает: «Как команда дойдёт до колёс через мотор и ремень?» Дети сначала показывают предполагаемый путь движения на остановленной модели.</w:t>
      </w:r>
    </w:p>
    <w:p>
      <w:r>
        <w:rPr>
          <w:b/>
        </w:rPr>
        <w:t xml:space="preserve">Модель </w:t>
      </w:r>
      <w:r>
        <w:t>Smart Hub, мотор и ременная передача приводят машину в движение.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передать задание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45" name="Picture 45" descr="Цепочка A — передать зада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выполнить проезд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6" name="Picture 46" descr="Цепочка B — выполнить проез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Сообщение v запускает короткий проезд. После остановки меняется цвет Hub. Ребёнок связывает команду на ноутбуке, работу мотора, движение ремня и перемещение машины.</w:t>
      </w:r>
    </w:p>
    <w:p>
      <w:r>
        <w:t>Педагог проверяет натяжение ремня и свободное движение. До запуска ребёнок показывает путь передачи движения на неподвижной модели. Испытание проводят на сухом ровном участке.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Уменьшить только время 0.5 до 0.3 секунды. Сравнить путь с одной точки. Если машина не едет, сначала остановить программу и проверить сборку, не повышая мощность наугад.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объясняет причину движения по порядку. Полученная в сказке подсказка ведёт к Волчку юле, где предстоит сравнить вращение.</w:t>
      </w:r>
    </w:p>
    <w:p>
      <w:r>
        <w:br w:type="page"/>
      </w:r>
    </w:p>
    <w:p>
      <w:pPr>
        <w:pStyle w:val="Heading1"/>
      </w:pPr>
      <w:r>
        <w:rPr>
          <w:color w:val="000000"/>
        </w:rPr>
        <w:t>28 Волчок юла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юле Мехатрон замечает два возможных темпа. «Как выбрать один из них, а само вращение начать по приближению?» Дети предлагают сначала выбрать программу, потом подать сигнал.</w:t>
      </w:r>
    </w:p>
    <w:p>
      <w:r>
        <w:rPr>
          <w:b/>
        </w:rPr>
        <w:t xml:space="preserve">Модель </w:t>
      </w:r>
      <w:r>
        <w:t>Smart Hub, мотор, датчик движения, червячная и зубчатая передачи.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темп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7" name="Picture 47" descr="Цепочка A — первый темп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второй темп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8" name="Picture 48" descr="Цепочка B — второй темп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Клавиша выбирает одну цепочку ожидания. Приближение запускает вращение с мощностью 2 или 3, затем мотор выключается. Юлу не освобождают и не выбрасывают из механизма, если это не предусмотрено схемой.</w:t>
      </w:r>
    </w:p>
    <w:p>
      <w:r>
        <w:t>Педагог проверяет крепление и два режима. Ребёнок выбирает a, затем подаёт сигнал деталью вне зоны вращения. Перед выбором b взрослый останавливает все цепочки, чтобы не осталось второго ожидания.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Выбрать другую готовую цепочку и повторить тот же сигнал. Меняется только мощность. Наблюдать до полной остановки вращающейся части, не касаясь её.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выбрал режим до запуска», — отмечает Мехатрон. У входа в следующий зал Вратарь учится отвечать на приближение игровой детали.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29 Вратарь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Вратарь хочет встречать игровой сигнал вовремя. Мехатрон спрашивает: «Как сделать один короткий ответ, а потом спокойно проверить результат?» Дети решают, где закончить моторную команду.</w:t>
      </w:r>
    </w:p>
    <w:p>
      <w:r>
        <w:rPr>
          <w:b/>
        </w:rPr>
        <w:t xml:space="preserve">Модель </w:t>
      </w:r>
      <w:r>
        <w:t>Smart Hub, мотор и датчик движения. Привод перемещает вратаря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49" name="Picture 49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Программа ждёт приближения, кратко двигает вратаря, выключает мотор и выводит «ГОТОВ». Автоматического выбора стороны, слежения за мячом и возврата здесь нет.</w:t>
      </w:r>
    </w:p>
    <w:p>
      <w:r>
        <w:t>Используют подходящую деталь LEGO из схемы; если мяча нет, сигнал подают широкой LEGO деталью. Её плавно приближают сбоку от хода вратаря, не бросают. Исходное положение восстанавливает педагог.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той же позиции уменьшить только время 0.3 до 0.2 секунды. Предположить величину хода и проверить. Нельзя удлинять ход до механического упора.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«Одна попытка помогает заметить, что произошло», — делает вывод Мехатрон. В архиве они найдут модель Истребителя и план зала сверху.</w:t>
      </w:r>
    </w:p>
    <w:p>
      <w:r>
        <w:br w:type="page"/>
      </w:r>
    </w:p>
    <w:p>
      <w:pPr>
        <w:pStyle w:val="Heading1"/>
      </w:pPr>
      <w:r>
        <w:rPr>
          <w:color w:val="000000"/>
        </w:rPr>
        <w:t>30 Истребитель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архиве хранится модель самолёта и план станции. Мехатрон изучает крылья: «Как наклон даст команду небольшому движению?» Дети предлагают способ запуска наземной проверки.</w:t>
      </w:r>
    </w:p>
    <w:p>
      <w:r>
        <w:rPr>
          <w:b/>
        </w:rPr>
        <w:t xml:space="preserve">Модель </w:t>
      </w:r>
      <w:r>
        <w:t>Учебная модель самолёта: Smart Hub, мотор, датчик наклона, зубчатая и ременная передачи двигают крылья.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50" name="Picture 50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После выбранного наклона мотор выполняет короткий ход крыльев и выключается. Свет отмечает конец команды. Полёт, вооружение и боевые действия не моделируются.</w:t>
      </w:r>
    </w:p>
    <w:p>
      <w:r>
        <w:t>Педагог определяет направление и допустимый малый ход по схеме, проверяет исходное положение. Ребёнок предполагает, как наклон вызовет действие, и проверяет. Повторный запуск из крайнего положения не допускается.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значок наклона вверх на значок наклона вниз. Восстановить исходное положение по схеме и проверить новый способ запуска с прежним ходом.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сопоставляет сигнал и ответ механизма. План из сказки приводит команду к Шкатулке с главным посланием Каспия.</w:t>
      </w:r>
    </w:p>
    <w:p>
      <w:r>
        <w:br w:type="page"/>
      </w:r>
    </w:p>
    <w:p>
      <w:pPr>
        <w:pStyle w:val="Heading1"/>
      </w:pPr>
      <w:r>
        <w:rPr>
          <w:color w:val="000000"/>
        </w:rPr>
        <w:t>31 Шкатулка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Мехатрон принёс шкатулку в мастерскую. «Как сопровождать её открытие приветствием, если крышку двигаем рукой?» Дети проверяют, к какой части прикреплён датчик и какой наклон он замечает.</w:t>
      </w:r>
    </w:p>
    <w:p>
      <w:r>
        <w:rPr>
          <w:b/>
        </w:rPr>
        <w:t xml:space="preserve">Модель </w:t>
      </w:r>
      <w:r>
        <w:t>Smart Hub и датчик наклона. Мотора нет; крышка открывается вручную.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51" name="Picture 51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Огонёк показывает ожидание. Выбранный наклон меняет его цвет, выводит слово и включает звук на ноутбуке. Крышку программа не открывает: её двигает ребёнок рукой.</w:t>
      </w:r>
    </w:p>
    <w:p>
      <w:r>
        <w:t>Педагог проверяет место датчика. Если он закреплён на крышке, событие может соответствовать её открытию; если на корпусе — реагирует на наклон корпуса. Не приписывать датчику контроль крышки без такой связи.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текст «ПРИВЕТ» на «ДРУЗЬЯ». Повторить прежний наклон. Что изменилось в послании и что по-прежнему делает рука?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Цепочка заканчивается после звука. Незавершённое ожидание отменяет педагог. Индикатор может продолжать светиться; в конце работы Hub выключают.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В сказке внутри найдена звёздная пластинка. «Я различаю движение руки и ответ программы», — говорит Мехатрон. Заяц поможет передать радостную весть друзьям.</w:t>
      </w:r>
    </w:p>
    <w:p>
      <w:r>
        <w:br w:type="page"/>
      </w:r>
    </w:p>
    <w:p>
      <w:pPr>
        <w:pStyle w:val="Heading1"/>
      </w:pPr>
      <w:r>
        <w:rPr>
          <w:color w:val="000000"/>
        </w:rPr>
        <w:t>32 Заяц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Заяц торопится сообщить о звёздной находке. Мехатрон предлагает: «Как двигаться с отдыхом, чтобы мы успели рассмотреть механизм?» Дети задают ритм двух коротких отрезков.</w:t>
      </w:r>
    </w:p>
    <w:p>
      <w:r>
        <w:rPr>
          <w:b/>
        </w:rPr>
        <w:t xml:space="preserve">Модель </w:t>
      </w:r>
      <w:r>
        <w:t>Smart Hub, мотор, коническая и зубчатая передачи. Модель подпрыгивает при движении.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52" name="Picture 52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401568" cy="1228344"/>
            <wp:docPr id="53" name="Picture 53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Заяц выполняет два коротких отрезка движения с паузой между ними. После второго выключения мотора звучит сигнал. Время не задаёт точное число прыжков.</w:t>
      </w:r>
    </w:p>
    <w:p>
      <w:r>
        <w:t>Ребёнок предполагает ритм, педагог проверяет устойчивость и свободное место для обеих фаз. Во время паузы руки остаются вне модели. Соседние постройки убраны с пути.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паузу 1 на 2 секунды. Сравнить ритм, сохранив время и мощность каждого движения.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«Пауза помогла увидеть последовательность», — радуется Мехатрон. Звёздную пластинку из сказки предстоит аккуратно удержать Робо рукой.</w:t>
      </w:r>
    </w:p>
    <w:p>
      <w:r>
        <w:br w:type="page"/>
      </w:r>
    </w:p>
    <w:p>
      <w:pPr>
        <w:pStyle w:val="Heading1"/>
      </w:pPr>
      <w:r>
        <w:rPr>
          <w:color w:val="000000"/>
        </w:rPr>
        <w:t>33 Робо рука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мастерской нужна аккуратная команда захвату. Мехатрон спрашивает: «Как отдельно сжать и отпустить, не продолжая движение до упора?» Дети предсказывают действие каждой клавиши на учебной LEGO детали.</w:t>
      </w:r>
    </w:p>
    <w:p>
      <w:r>
        <w:rPr>
          <w:b/>
        </w:rPr>
        <w:t xml:space="preserve">Модель </w:t>
      </w:r>
      <w:r>
        <w:t>Smart Hub, мотор и зубчатая передача. Захват может сжиматься и отпускать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короткое сжатие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54" name="Picture 54" descr="Цепочка A — короткое сжат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короткое раскрытие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55" name="Picture 55" descr="Цепочка B — короткое раскрыт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Две клавиши дают короткие противоположные команды. Стрелки, время и допустимую деталь педагог проверяет по механизму. Цвет означает конец команды; датчиков силы и положения здесь нет.</w:t>
      </w:r>
    </w:p>
    <w:p>
      <w:r>
        <w:t>Первые пробы без предмета, затем с лёгкой LEGO деталью, допустимой по схеме. Ребёнок предсказывает, какая клавиша нужна. Пальцы в захват не помещают; каждую новую команду дают после остановки.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того же исходного положения уменьшить только время сжатия 0.2 до 0.1 секунды, если этот режим проверен педагогом. Сравнить ход без стремления сжать сильнее.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замечает: «Удержать аккуратно важнее, чем сжать сильнее». В соседнем зале Насос поможет исследовать ещё одну передачу движения.</w:t>
      </w:r>
    </w:p>
    <w:p>
      <w:r>
        <w:br w:type="page"/>
      </w:r>
    </w:p>
    <w:p>
      <w:pPr>
        <w:pStyle w:val="Heading1"/>
      </w:pPr>
      <w:r>
        <w:rPr>
          <w:color w:val="000000"/>
        </w:rPr>
        <w:t>34 Нефтяной насос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техническом зале Мехатрон рассматривает модель насоса. «Как разрешить короткий рабочий ход наклоном и передать команду механизму?» Дети выбирают событие и одинаковое сообщение.</w:t>
      </w:r>
    </w:p>
    <w:p>
      <w:r>
        <w:rPr>
          <w:b/>
        </w:rPr>
        <w:t xml:space="preserve">Модель </w:t>
      </w:r>
      <w:r>
        <w:t>Smart Hub, мотор, датчик наклона и червячная передача. Рабочий узел —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дать разрешение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56" name="Picture 56" descr="Цепочка A — дать разреше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короткий рабочий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57" name="Picture 57" descr="Цепочка B — короткий рабочи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Выбранный наклон отправляет n. Получатель запускает механизм ненадолго, выключает мотор и воспроизводит звук. Это сухая демонстрация передачи движения; жидкость и нефть не используются.</w:t>
      </w:r>
    </w:p>
    <w:p>
      <w:r>
        <w:t>Педагог проверяет, что наклоняется только предусмотренная часть. Ребёнок называет событие до запуска и наблюдает связь двух цепочек. Конкретную форму хода насоса определяют по сборке.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значок наклона в одну сторону значком противоположного наклона. Проверить новый сигнал разрешения при прежнем механическом действии.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могу объяснить связь датчика, команды и мотора», — говорит Мехатрон. Звёздная карта ведёт к Подвесному космическому кораблю.</w:t>
      </w:r>
    </w:p>
    <w:p>
      <w:r>
        <w:br w:type="page"/>
      </w:r>
    </w:p>
    <w:p>
      <w:pPr>
        <w:pStyle w:val="Heading1"/>
      </w:pPr>
      <w:r>
        <w:rPr>
          <w:color w:val="000000"/>
        </w:rPr>
        <w:t>35 Подвесной космический корабль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Подвесная модель напоминает корабль со звёздной карты. Мехатрон спрашивает: «Как проверить, сохраняется ли положение, если убрать руку?» Дети предлагают сначала наблюдать и договориться о времени проверки.</w:t>
      </w:r>
    </w:p>
    <w:p>
      <w:r>
        <w:rPr>
          <w:b/>
        </w:rPr>
        <w:t xml:space="preserve">Модель </w:t>
      </w:r>
      <w:r>
        <w:t>Механическая подвесная конструкция без электроники. Подвес и опоры только из набора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58" name="Picture 58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На ноутбуке появляется фон и приглашение наблюдать. Через 3 секунды звучит сигнал для обсуждения, появляется «ПРОВЕРЬ». Команды не двигают корабль и не управляют подвесом.</w:t>
      </w:r>
    </w:p>
    <w:p>
      <w:r>
        <w:t>Педагог заранее проверяет крепления над устойчивой опорой по схеме. Ребёнок смотрит, сохраняется ли положение без руки. Конструкцию не подвешивают к потолку и не раскачивают; «невесомость» остаётся частью сказки.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время наблюдения 3 на 5 секунд. Сравнить, что удалось заметить. Детали и подвес в этом опыте не перестраивать.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Экранная программа заканчивается сама, досрочно — кнопкой остановки. Hub и мотор не подключают. Поправлять подвес можно после остановки наблюдения и по указанию педагога.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«Иногда полезнее наблюдать, чем включать мотор», — замечает Мехатрон. Карта открывает следующий замысел: помочь новому Гуманоиду сделать первые движения.</w:t>
      </w:r>
    </w:p>
    <w:p>
      <w:r>
        <w:br w:type="page"/>
      </w:r>
    </w:p>
    <w:p>
      <w:pPr>
        <w:pStyle w:val="Heading1"/>
      </w:pPr>
      <w:r>
        <w:rPr>
          <w:color w:val="000000"/>
        </w:rPr>
        <w:t>36 Гуманоид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Команда встречает нового робота, которому нужна помощь. Повзрослевший Мехатрон спрашивает: «Каким приглашением он поймёт нас — наклоном или приближением?» Дети предлагают проверить два режима по очереди.</w:t>
      </w:r>
    </w:p>
    <w:p>
      <w:r>
        <w:rPr>
          <w:b/>
        </w:rPr>
        <w:t xml:space="preserve">Модель </w:t>
      </w:r>
      <w:r>
        <w:t>Smart Hub, мотор, коническая и зубчатая передачи; ходьба на двух ногах. Датчики подключаются по одному.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Режим A — подключён датчик наклона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59" name="Picture 59" descr="Режим A — подключён датчик наклона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Режим B — подключён датчик движения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60" name="Picture 60" descr="Режим B — подключён датчик движения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В режиме A короткую ходьбу запускает наклон. В режиме B — приближение. Мотор занимает один порт, выбранный датчик — другой. Два рисунка обозначают отдельные режимы, а не одновременно работающие цепочки.</w:t>
      </w:r>
    </w:p>
    <w:p>
      <w:r>
        <w:t>Педагог останавливает программы, выключает Hub, меняет датчик во втором порту и оставляет в проекте только нужную цепочку. Затем включает и проверяет подключение. Ребёнок выбирает способ приглашения; устойчивость проверяет взрослый.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Сравнить два готовых режима после безопасной смены датчика. Моторные команды одинаковы. Ребёнок объясняет, какое событие стало другим; переделывать передачи не требуется.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Каждая цепочка выключает мотор. Неисполненное ожидание отменяют. Перед перестановкой датчика Hub выключают; руки к ногам робота подносят только после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«Теперь я умею не только пробовать, но и помогать другому!» — радуется Мехатрон. В разделе 6–7 лет маршрут продолжит Мотобайк с исследованием ускорения.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Мехатрон • программы для 5–6 лет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-www-live-s.legocdn.com/sc/media/files/user-guides/wedo-2/wedo2_programming_blocks_poster-02fd5eae5ed2e8e6c4b2e07c73606710.pdf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