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Программы для 36 моделей с Мехатроном</w:t>
      </w:r>
    </w:p>
    <w:p>
      <w:r>
        <w:t>LEGO Education WeDo 2.0 • возраст 6–7 лет • цветные схемы блоков</w:t>
      </w:r>
    </w:p>
    <w:p>
      <w:r>
        <w:t>Сборник продолжает программы для 4–5 и 5–6 лет. В каждой карточке есть проблема героя, программа из значков каталога, запуск, повторный опыт, вопрос для поиска ошибки и переход к следующей теме. Схемы предназначены для ручной сборки кода в приложении; это не импортируемые файлы проектов.</w:t>
      </w:r>
    </w:p>
    <w:p>
      <w:pPr>
        <w:pStyle w:val="Heading2"/>
      </w:pPr>
      <w:r>
        <w:rPr>
          <w:color w:val="000000"/>
        </w:rPr>
        <w:t>Мехатрон и звёздная станция</w:t>
      </w:r>
    </w:p>
    <w:p>
      <w:r>
        <w:t>После находки звёздной карты Мехатрон вместе с новым Гуманоидом готовит экспедицию. Команда проверяет транспорт и рабочие механизмы, ищет недостающую часть карты у Каспия и помогает открыть музей на сказочной станции. Мехатрон уже объясняет свои решения и учит новичка проверять предположения.</w:t>
      </w:r>
    </w:p>
    <w:p>
      <w:r>
        <w:t>Порядок тем сохранён из вашего списка. Полёты, морское дно, контейнеры и звёздная станция относятся к рассказу. Они не требуют декораций или дополнительных материалов. Реальные действия модели описаны отдельно.</w:t>
      </w:r>
    </w:p>
    <w:p>
      <w:pPr>
        <w:pStyle w:val="Heading2"/>
      </w:pPr>
      <w:r>
        <w:rPr>
          <w:color w:val="000000"/>
        </w:rPr>
        <w:t>Что подтверждено и что предложено</w:t>
      </w:r>
    </w:p>
    <w:p>
      <w:r>
        <w:t>Для Мотобайка подтверждены Smart Hub, мотор, ременная передача и колёса. Для тем 2–36 исходный список содержит названия без полного описания электроники. Поэтому сохранены предложенные в предыдущих конспектах учебные варианты; они явно отмечены на каждой карточке.</w:t>
      </w:r>
    </w:p>
    <w:p>
      <w:r>
        <w:t>До занятия педагог сверяет вариант с имеющейся распечатанной схемой. Применяют программу только при совпадении функции узла и подключений. Если в схеме другой привод или нет указанного датчика, карточка требует адаптации: название модели само по себе устройство не подтверждает.</w:t>
      </w:r>
    </w:p>
    <w:p>
      <w:pPr>
        <w:pStyle w:val="Heading2"/>
      </w:pPr>
      <w:r>
        <w:rPr>
          <w:color w:val="000000"/>
        </w:rPr>
        <w:t>Организация работы</w:t>
      </w:r>
    </w:p>
    <w:p>
      <w:r>
        <w:t>10 детей, 10 наборов WeDo 2.0, у каждого своя модель по печатной схеме. Программируют и запускают по очереди у одного ноутбука педагога. Подключён и включён только Hub текущего ребёнка; остальные выключены. Ожидающие сверяют постройки и обсуждают прогноз.</w:t>
      </w:r>
    </w:p>
    <w:p>
      <w:r>
        <w:t>Педагог заранее готовит сложные цепочки. Ребёнок может выбрать режим, предложить порядок, изменить один параметр и объяснить результат. Вопросы о поиске ошибки обсуждают на остановленной модели; намеренно создавать опасную неисправность не нужно.</w:t>
      </w:r>
    </w:p>
    <w:p>
      <w:pPr>
        <w:pStyle w:val="Heading2"/>
      </w:pPr>
      <w:r>
        <w:rPr>
          <w:color w:val="000000"/>
        </w:rPr>
        <w:t>Как проходит исследование</w:t>
      </w:r>
    </w:p>
    <w:p>
      <w:r>
        <w:t>Проблема → предположение → сборка по схеме → программа → запуск → наблюдение → изменение одного параметра или условия → повторная проверка → вывод. В 6–7 лет добавляется объяснение: «Почему я думаю, что результат изменился именно из-за этого?»</w:t>
      </w:r>
    </w:p>
    <w:p>
      <w:r>
        <w:t>Мощность и время — примеры для проб педагога. Программы не испытаны на ваших физических моделях. Базовые материалы: наборы, ноутбук, бумага и мелки; они используются только там, где нужны.</w:t>
      </w:r>
    </w:p>
    <w:p>
      <w:r>
        <w:br w:type="page"/>
      </w:r>
    </w:p>
    <w:p>
      <w:pPr>
        <w:pStyle w:val="Heading1"/>
      </w:pPr>
      <w:r>
        <w:rPr>
          <w:color w:val="000000"/>
        </w:rPr>
        <w:t>Темы 1–18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6480"/>
      </w:tblGrid>
      <w:tr>
        <w:trPr>
          <w:cantSplit/>
        </w:trPr>
        <w:tc>
          <w:tcPr>
            <w:tcW w:type="dxa" w:w="5083"/>
            <w:shd w:fill="E8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5083"/>
            <w:shd w:fill="E8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Задача программирования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 Мотобайк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Разгон в три этапа через число на экране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 Космический лифт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Раздельное управление подъёмом и опусканием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3 Поисковый вездеход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Поиск с остановкой по событию и по времени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4 Поезд на магнитной подушке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Обратный отсчёт и условная станция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5 Робот художник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Короткий рисунок и случайный звуковой отклик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6 Телескопический погрузчик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Короткое выдвижение и возвращение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7 Спасательный вертолёт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Предупреждение перед коротким подъёмом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8 Портовый транспортёр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Счёт выполненных команд транспортировки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9 Агроробот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Наклон передаёт разрешение другой цепочке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10 Межзвёздный корабль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Действие и отдельный световой маяк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11 Батискаф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Сигнал наклона и ответ аппарата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12 Гоночный транспорт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Более быстрый участок и замедление перед остановкой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13 Вертолёт К2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Сравнение двух режимов вращения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14 Грузовик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Одинаковая программа для двух условий нагрузки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15 Грузовой космический корабль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Передача команды и подтверждение завершения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16 Дройдека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Два движения как условный сигнал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17 Уборочная машина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Короткий рабочий ход и сообщение о завершении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18 Инопланетный робот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Приближение запускает приветствие по сообщению</w:t>
            </w:r>
          </w:p>
        </w:tc>
      </w:tr>
    </w:tbl>
    <w:p>
      <w:pPr>
        <w:spacing w:before="120"/>
      </w:pPr>
      <w:r>
        <w:br w:type="page"/>
      </w:r>
    </w:p>
    <w:p>
      <w:pPr>
        <w:pStyle w:val="Heading1"/>
      </w:pPr>
      <w:r>
        <w:rPr>
          <w:color w:val="000000"/>
        </w:rPr>
        <w:t>Темы 19–36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6480"/>
      </w:tblGrid>
      <w:tr>
        <w:trPr>
          <w:cantSplit/>
        </w:trPr>
        <w:tc>
          <w:tcPr>
            <w:tcW w:type="dxa" w:w="5083"/>
            <w:shd w:fill="E8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5083"/>
            <w:shd w:fill="E8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Задача программирования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19 Квадрокоптер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Отсчёт перед наземной проверкой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20 Комбайн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Два рабочих отрезка и счёт выполненных команд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21 Конвертоплан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Два положения через отдельные короткие команды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22 Паразауролоф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Двигательный жест и звук после него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23 Шаттл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Открывание и закрывание с разными сигналами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24 Плезиозавр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Сравнение двух темпов движения ласт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25 Подъёмный кран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Подъём и опускание с контролем каждого хода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26 Поезд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Два участка с остановкой на условной станции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27 Робот АТ АТ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Два режима устойчивой ходьбы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28 Робот R2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Заметить гостя и выдержать паузу перед ответом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29 Робот боксёр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Два темпа бесконтактной разминки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30 Робот защитник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Прерывание проезда при приближении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31 Робот помощник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Запрос помощи и короткая подача детали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32 Боевой робот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Сообщение запускает доставку экспоната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33 Робот спринт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Уменьшение мощности через число на экране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34 Стегозавр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Два показа с разной паузой между ними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35 Трицератопс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Короткий жест и световой ответ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36 Танк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Итоговая доставка с отдельным сигналом завершения</w:t>
            </w:r>
          </w:p>
        </w:tc>
      </w:tr>
    </w:tbl>
    <w:p>
      <w:pPr>
        <w:spacing w:before="120"/>
      </w:pPr>
      <w:r>
        <w:br w:type="page"/>
      </w:r>
    </w:p>
    <w:p>
      <w:pPr>
        <w:pStyle w:val="Heading1"/>
      </w:pPr>
      <w:r>
        <w:rPr>
          <w:color w:val="000000"/>
        </w:rPr>
        <w:t>Памятка по блокам и запуску</w:t>
      </w:r>
    </w:p>
    <w:p>
      <w:pPr>
        <w:pStyle w:val="Heading2"/>
      </w:pPr>
      <w:r>
        <w:rPr>
          <w:color w:val="000000"/>
        </w:rPr>
        <w:t>Соединения и входы</w:t>
      </w:r>
    </w:p>
    <w:p>
      <w:r>
        <w:t>Команды соединяют слева направо. Синие числа и текст, оранжевые входы датчиков, кубик и «Данные экрана» прикрепляют снизу к нужному блоку. Серые стрелки лишь поясняют порядок. При переносе одной цепочки на вторую строку её продолжают без нового старта.</w:t>
      </w:r>
    </w:p>
    <w:p>
      <w:r>
        <w:t>A и B размещают отдельно в одном проекте. Клавиши и сообщения обозначены латинскими буквами. Отправитель и получатель одного сообщения имеют одинаковое значение. В проекте оставляют только программы текущей модели. В жёлтой рамке повторяются только команды внутри неё; знак ∞ обозначает непрерывный режим.</w:t>
      </w:r>
    </w:p>
    <w:p>
      <w:pPr>
        <w:pStyle w:val="Heading2"/>
      </w:pPr>
      <w:r>
        <w:rPr>
          <w:color w:val="000000"/>
        </w:rPr>
        <w:t>Подключения и настройки</w:t>
      </w:r>
    </w:p>
    <w:p>
      <w:r>
        <w:t>В предложенных вариантах используется один мотор; заявленный датчик занимает второй порт Hub. Направления подъёма, выдвижения или хода вперёд определяют на сборке. Мощность 0 перед выбором стрелки сохраняет неподвижность; следующая положительная мощность запускает вращение.</w:t>
      </w:r>
    </w:p>
    <w:p>
      <w:r>
        <w:t>Время указано в секундах; мощность 0–10 подбирает педагог. Сначала проверяют механизм без груза, затем с допустимой лёгкой LEGO деталью. Оставляют запас до упора, полного натяжения нити и края площадки. Не повышают мощность для преодоления заклинивания.</w:t>
      </w:r>
    </w:p>
    <w:p>
      <w:pPr>
        <w:pStyle w:val="Heading2"/>
      </w:pPr>
      <w:r>
        <w:rPr>
          <w:color w:val="000000"/>
        </w:rPr>
        <w:t>Датчики свет и экран</w:t>
      </w:r>
    </w:p>
    <w:p>
      <w:r>
        <w:t>Приближение и удаление — изменения расстояния. Неподвижный предмет не заменяет событие; вход не задаёт точный порог в сантиметрах. Датчик наклона распознаёт положение, не угол в градусах. Ориентацию и срабатывание проверяют на конкретном креплении.</w:t>
      </w:r>
    </w:p>
    <w:p>
      <w:r>
        <w:t>Цвет меняется на индикаторе Hub, звук воспроизводится ноутбуком, текст и фон появляются на его экране. Номера предварительно проверяют. Случайный вход меняет только звук. Красный экран со знаком × означает умножение, а не рисование; синий вход экрана передаёт показанное число.</w:t>
      </w:r>
    </w:p>
    <w:p>
      <w:pPr>
        <w:pStyle w:val="Heading2"/>
      </w:pPr>
      <w:r>
        <w:rPr>
          <w:color w:val="000000"/>
        </w:rPr>
        <w:t>Правила во время опыта</w:t>
      </w:r>
    </w:p>
    <w:p>
      <w:r>
        <w:t>Мелкие детали не брать в рот и не подносить к лицу. Руки, волосы и одежду держать вдали от мотора, осей, шестерён, ремней, винтов и подвижных частей. Нить не наматывать на тело. Во время ожидания тоже не трогать механизм: он может начать движение автоматически.</w:t>
      </w:r>
    </w:p>
    <w:p>
      <w:r>
        <w:t>Перед исправлением, новым запуском и сменой ребёнка педагог останавливает все программы, включая ожидания и циклы. Дожидается полной остановки. При отсутствии отклика выключает Smart Hub. Две клавиши управления мотором одновременно не нажимают.</w:t>
      </w:r>
    </w:p>
    <w:p>
      <w:r>
        <w:t>У Робота художника мелок закрепляют и поправляют только на остановленном узле. Его конец не направляют на лицо. Карандаш не добавляется: в исходных материалах есть бумага и мелки. Наземные летательные и сухие подводные макеты не запускают в полёт и не помещают в воду.</w:t>
      </w:r>
    </w:p>
    <w:p>
      <w:pPr>
        <w:pStyle w:val="Heading2"/>
      </w:pPr>
      <w:r>
        <w:rPr>
          <w:color w:val="000000"/>
        </w:rPr>
        <w:t>Источник команд</w:t>
      </w:r>
    </w:p>
    <w:p>
      <w:r>
        <w:t>Значки взяты из вашего каталога. Названия сверяют с установленной версией приложения; техническая основа — официальный плакат LEGO Education WeDo 2.0 Programming Blocks Poster. Значения времени, мощности и сценарии требуют проверки педагогом.</w:t>
      </w:r>
    </w:p>
    <w:p>
      <w:r>
        <w:t xml:space="preserve">Официальный источник: </w:t>
      </w:r>
      <w:hyperlink r:id="rId10">
        <w:r>
          <w:t>LEGO Education Programming Blocks Poster</w:t>
        </w:r>
      </w:hyperlink>
    </w:p>
    <w:p>
      <w:r>
        <w:br w:type="page"/>
      </w:r>
    </w:p>
    <w:p>
      <w:pPr>
        <w:pStyle w:val="Heading1"/>
      </w:pPr>
      <w:r>
        <w:rPr>
          <w:color w:val="000000"/>
        </w:rPr>
        <w:t>Проверка двух цепочек остановки</w:t>
      </w:r>
    </w:p>
    <w:p>
      <w:r>
        <w:t>Дополнение для педагога к Поисковому вездеходу и Роботу защитнику. На карточках 3 и 30 обе цепочки обязательны. Проверка проводится до детского опыта на реальной сборке и в установленной версии приложения.</w:t>
      </w:r>
    </w:p>
    <w:p>
      <w:pPr>
        <w:pStyle w:val="Heading2"/>
      </w:pPr>
      <w:r>
        <w:rPr>
          <w:color w:val="000000"/>
        </w:rPr>
        <w:t>Как работает общая команда мощности</w:t>
      </w:r>
    </w:p>
    <w:p>
      <w:r>
        <w:t>A записывает на экран 3, задаёт мощность 0 и направление, отправляет сообщение наблюдателю B. Затем мотор получает мощность через синий вход «Данные экрана» и работает в пределах короткого времени. B ждёт приближения; при событии записывает на экран 0, устанавливает мощность 0 и выключает мотор.</w:t>
      </w:r>
    </w:p>
    <w:p>
      <w:r>
        <w:t>После записи 0 последующее чтение экрана в A тоже даёт 0. Оставшаяся команда времени не должна возвращать положительную мощность. Именно поэтому здесь нельзя заменить синий вход постоянным числом 3 или добавить после остановки другое положительное значение.</w:t>
      </w:r>
    </w:p>
    <w:p>
      <w:r>
        <w:t>Экран этих проектов используется как общая числовая команда. На него не выводят слова, случайные числа и посторонние счётчики. Положительное число задают только в начале нового опыта после отмены всех прежних ожиданий.</w:t>
      </w:r>
    </w:p>
    <w:p>
      <w:pPr>
        <w:pStyle w:val="Heading2"/>
      </w:pPr>
      <w:r>
        <w:rPr>
          <w:color w:val="000000"/>
        </w:rPr>
        <w:t>Три обязательных сценария испытания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6480"/>
      </w:tblGrid>
      <w:tr>
        <w:trPr>
          <w:cantSplit/>
        </w:trPr>
        <w:tc>
          <w:tcPr>
            <w:tcW w:type="dxa" w:w="5083"/>
            <w:shd w:fill="E8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Условие</w:t>
            </w:r>
          </w:p>
        </w:tc>
        <w:tc>
          <w:tcPr>
            <w:tcW w:type="dxa" w:w="5083"/>
            <w:shd w:fill="E8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Без события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Короткий проезд завершается по времени; ожидание B затем отменяют.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Раннее приближение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Число становится 0, мотор прекращает работу; дальнейшие команды A не возобновляют движение.</w:t>
            </w:r>
          </w:p>
        </w:tc>
      </w:tr>
      <w:tr>
        <w:trPr>
          <w:cantSplit/>
        </w:trPr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Более позднее приближение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21"/>
              </w:rPr>
              <w:t>Остановка происходит после события в проверенном интервале. Перед новым опытом отменены обе цепочки.</w:t>
            </w:r>
          </w:p>
        </w:tc>
      </w:tr>
    </w:tbl>
    <w:p>
      <w:pPr>
        <w:pStyle w:val="Heading2"/>
        <w:spacing w:before="120"/>
      </w:pPr>
      <w:r>
        <w:rPr>
          <w:color w:val="000000"/>
        </w:rPr>
        <w:t>Механика и ограничения</w:t>
      </w:r>
    </w:p>
    <w:p>
      <w:r>
        <w:t>Перед началом путь свободен. Широкую сигнальную LEGO деталь располагают в проверенной зоне обзора вне траектории, с запасом до контакта. Датчик реагирует на изменение расстояния; он не гарантирует обнаружение любого предмета и не является средством защиты.</w:t>
      </w:r>
    </w:p>
    <w:p>
      <w:r>
        <w:t>Вращение колёс по инерции возможно и после выключения мотора. Педагог проверяет полный путь остановки, связь с Hub и доступ к его кнопке. Если после события движение возобновилось или реакция нестабильна, опыт прекращают и исправляют программу либо условия. До успешной проверки с детьми не запускают.</w:t>
      </w:r>
    </w:p>
    <w:p>
      <w:pPr>
        <w:pStyle w:val="Heading2"/>
      </w:pPr>
      <w:r>
        <w:rPr>
          <w:color w:val="000000"/>
        </w:rPr>
        <w:t>Что обсуждать с ребёнком</w:t>
      </w:r>
    </w:p>
    <w:p>
      <w:r>
        <w:t>Достаточно связать две причины: «Время закончилось — остановка» и «Датчик заметил приближение — остановка раньше». Ребёнок прогнозирует и наблюдает. Согласование цепочек и проверку отсутствия повторного старта выполняет взрослый.</w:t>
      </w:r>
    </w:p>
    <w:p>
      <w:r>
        <w:br w:type="page"/>
      </w:r>
    </w:p>
    <w:p>
      <w:pPr>
        <w:pStyle w:val="Heading1"/>
      </w:pPr>
      <w:r>
        <w:rPr>
          <w:color w:val="000000"/>
        </w:rPr>
        <w:t>1 Мотобайк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Мехатрон и новый Гуманоид готовят экспедицию по звёздной карте. «Как Мотобайку набирать темп постепенно?» — спрашивает герой. Дети предлагают план испытания и предсказывают изменения.</w:t>
      </w:r>
    </w:p>
    <w:p>
      <w:r>
        <w:rPr>
          <w:b/>
        </w:rPr>
        <w:t xml:space="preserve">Модель </w:t>
      </w:r>
      <w:r>
        <w:t>Подтверждено: Smart Hub, мотор, ременная передача и колёса. Датчики не заявлены.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1" name="Picture 1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2" name="Picture 2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Число на экране последовательно становится 2, 3 и 4. Оно задаёт мощность через синий вход «Данные экрана». Каждый режим длится примерно 0.5 секунды; в конце мотор выключается. Мощность не равна измеренной скорости.</w:t>
      </w:r>
    </w:p>
    <w:p>
      <w:r>
        <w:t>Педагог готовит цепочку и проверяет три режима на свободном участке. Ребёнок предсказывает следующее число и изменение темпа. Словами на этот экран не выводят сообщения: его число управляет мотором.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Увеличить только первую паузу 0.5 до 1 секунды. Предсказать, какой участок станет длиннее по времени, затем проверить с прежнего места. Значения мощности сохранить.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темп не меняется, куда подключён синий вход данных экрана и какие числа появляются?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радуется: «Я могу объяснить каждый этап разгона». Оборудование предстоит поднять на площадку Космическим лифтом.</w:t>
      </w:r>
    </w:p>
    <w:p>
      <w:r>
        <w:br w:type="page"/>
      </w:r>
    </w:p>
    <w:p>
      <w:pPr>
        <w:pStyle w:val="Heading1"/>
      </w:pPr>
      <w:r>
        <w:rPr>
          <w:color w:val="000000"/>
        </w:rPr>
        <w:t>2 Космический лифт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На береговой базе оборудование ждёт подъёма. Мехатрон спрашивает: «Как двигать площадку понемногу и отдельно выбирать обратный ход?» Дети предлагают команды для учебного макета.</w:t>
      </w:r>
    </w:p>
    <w:p>
      <w:r>
        <w:rPr>
          <w:b/>
        </w:rPr>
        <w:t xml:space="preserve">Модель </w:t>
      </w:r>
      <w:r>
        <w:t>Предлагаемый вариант: Smart Hub, один мотор, стационарная подъёмная площадка по подходящей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первый ход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3" name="Picture 3" descr="Цепочка A — первый хо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обратный ход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4" name="Picture 4" descr="Цепочка B — обратный хо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Клавиши a и b задают короткие противоположные ходы. Педагог выбирает стрелки по механизму. Датчика этажа нет: программа не знает высоту и не обеспечивает точный возврат равным временем.</w:t>
      </w:r>
    </w:p>
    <w:p>
      <w:r>
        <w:t>До занятия проверить удержание площадки после выключения и запас хода в обе стороны. Ребёнок выбирает команду по задаче и наблюдает. Сначала работать без груза; модель стоит на устойчивом основании.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 одинакового положения уменьшить только время подъёма 0.3 до 0.2 секунды. Сравнить высоту хода. Возврат в исходную позицию выполняют способом, подходящим для этой схемы.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выбранная клавиша ведёт не туда, какую стрелку стоит сверить со сборкой?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«После каждой команды я проверяю положение», — объясняет Мехатрон новичку. Один контейнер потерялся на маршруте; нужен Поисковый вездеход.</w:t>
      </w:r>
    </w:p>
    <w:p>
      <w:r>
        <w:br w:type="page"/>
      </w:r>
    </w:p>
    <w:p>
      <w:pPr>
        <w:pStyle w:val="Heading1"/>
      </w:pPr>
      <w:r>
        <w:rPr>
          <w:color w:val="000000"/>
        </w:rPr>
        <w:t>3 Поисковый вездеход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На карте отмечен забытый контейнер. Мехатрон спрашивает: «Как коротко пройти маршрут и остановиться, заметив приближение?» Дети обсуждают два способа завершить движение.</w:t>
      </w:r>
    </w:p>
    <w:p>
      <w:r>
        <w:rPr>
          <w:b/>
        </w:rPr>
        <w:t xml:space="preserve">Модель </w:t>
      </w:r>
      <w:r>
        <w:t>Предлагаемый вариант: колёсный привод, Smart Hub, мотор и один датчик движения, направленный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короткий выезд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5" name="Picture 5" descr="Цепочка A — короткий выез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ответ на приближение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6" name="Picture 6" descr="Цепочка B — ответ на приближен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A записывает мощность 3 на экран, запускает наблюдателя s и короткий проезд. B при приближении записывает 0, задаёт мощность 0 и выключает мотор. Без события проезд заканчивается через 1 секунду.</w:t>
      </w:r>
    </w:p>
    <w:p>
      <w:r>
        <w:t>Обе цепочки готовит педагог. Ребёнок запускает только A. Синий вход считывает текущее число; запись 0 не позволяет последующей команде A вернуть положительную мощность. Проверка обеих цепочек описана в памятке.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Сравнить свободный короткий проезд и запуск с проверенной сигнальной LEGO деталью вне траектории. Меняется только событие перед датчиком. Выявление вида предмета и самостоятельный объезд не предусмотрены.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событие не остановило модель, сначала проверьте датчик и одинаковую s, отменив все программы.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После каждой пробы педагог останавливает все цепочки, включая ожидание B. При неожиданном продолжении движения сразу остановить программы или выключить Hub. Повторный старт — после подготовки позиции.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«Можно закончить по событию или по времени», — различает Мехатрон. Найденное в сказке оборудование отвезёт необычный поезд.</w:t>
      </w:r>
    </w:p>
    <w:p>
      <w:r>
        <w:br w:type="page"/>
      </w:r>
    </w:p>
    <w:p>
      <w:pPr>
        <w:pStyle w:val="Heading1"/>
      </w:pPr>
      <w:r>
        <w:rPr>
          <w:color w:val="000000"/>
        </w:rPr>
        <w:t>4 Поезд на магнитной подушке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Команда обсуждает поезд будущего, а испытывает его колёсный макет. «Как подготовить отправление и проверить остановку?» Мехатрон просит детей отделить возможности модели от сказочного транспорта.</w:t>
      </w:r>
    </w:p>
    <w:p>
      <w:r>
        <w:rPr>
          <w:b/>
        </w:rPr>
        <w:t xml:space="preserve">Модель </w:t>
      </w:r>
      <w:r>
        <w:t>Предлагаемый вариант WeDo 2.0: Smart Hub и мотор движут колёсный макет. Магнитной левитации у него нет.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4251960" cy="1228344"/>
            <wp:docPr id="7" name="Picture 7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8" name="Picture 8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Экран показывает 2 и 1, затем поезд коротко движется, мотор выключается и появляется «СТАНЦИЯ». Надпись означает конец команды, а не обнаруженное прибытие к платформе.</w:t>
      </w:r>
    </w:p>
    <w:p>
      <w:r>
        <w:t>Ребёнок составляет устный план отправления и запускает цепочку. Колёса, привод и опоры должны соответствовать печатной схеме. Магниты, особый путь или парение к модели не добавляют.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только время движения 0.5 на 0.3 секунды. Сравнить место остановки с одной точки. Отсчёт и надпись оставить прежними; обсудить отличие команды от реального результата.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надпись появилась раньше условной станции, что задаёт остановку: место или время?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«Надпись ещё не доказывает прибытие», — замечает герой. Для контейнеров понадобятся условные знаки Робота художника.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5 Робот художник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Контейнерам в сказке нужны понятные отметки. Мехатрон спрашивает: «Какой след оставит наш узел за короткое время?» Дети сначала предполагают рисунок, потом проверяют движение.</w:t>
      </w:r>
    </w:p>
    <w:p>
      <w:r>
        <w:rPr>
          <w:b/>
        </w:rPr>
        <w:t xml:space="preserve">Модель </w:t>
      </w:r>
      <w:r>
        <w:t>Предлагаемый вариант: Smart Hub и мотор двигают рисующий узел. Мелок закрепляют только в подходящем штатном держателе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9" name="Picture 9" descr="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Клавиша a запускает узел на короткое время, затем мотор выключается и ноутбук выбирает звук. Форма следа зависит от механики. Кубик меняет только звук; мощность и время остаются заданными.</w:t>
      </w:r>
    </w:p>
    <w:p>
      <w:r>
        <w:t>Педагог проверяет крепление мелка и движение над бумагой. Если держатель не подходит, механизм испытывают без мелка, а предполагаемый след ребёнок рисует рукой после остановки. Автоматическое рисование тогда не заявляют.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 той же позиции изменить только время 0.5 на 0.3 секунды. Сравнить след или ход узла. Предположить, повлиял ли случайный звук на рисунок, и объяснить свой ответ.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следа нет, подходит ли держатель мелку и касается ли он бумаги при остановленном механизме?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«Рисунок зависит и от механизма, и от команды», — объясняет Мехатрон. Поставить контейнер поможет Телескопический погрузчик.</w:t>
      </w:r>
    </w:p>
    <w:p>
      <w:r>
        <w:br w:type="page"/>
      </w:r>
    </w:p>
    <w:p>
      <w:pPr>
        <w:pStyle w:val="Heading1"/>
      </w:pPr>
      <w:r>
        <w:rPr>
          <w:color w:val="000000"/>
        </w:rPr>
        <w:t>6 Телескопический погрузчик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На погрузочной площадке нужно выдвинуть рабочую часть на небольшой участок. «Как выбрать направление и не продолжать ход слишком долго?» — спрашивает Мехатрон. Дети готовят план двух команд.</w:t>
      </w:r>
    </w:p>
    <w:p>
      <w:r>
        <w:rPr>
          <w:b/>
        </w:rPr>
        <w:t xml:space="preserve">Модель </w:t>
      </w:r>
      <w:r>
        <w:t>Предлагаемый вариант: Smart Hub и один мотор выдвигают телескопическую часть неподвижной модели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первый ход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10" name="Picture 10" descr="Цепочка A — первый хо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обратный ход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11" name="Picture 11" descr="Цепочка B — обратный хо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Клавиша a задаёт выдвижение, b — обратный ход после остановки. Стрелки проверяют на сборке. Одновременные езда, подъём и захват одним независимым приводом не предполагаются.</w:t>
      </w:r>
    </w:p>
    <w:p>
      <w:r>
        <w:t>Первый опыт без груза. Педагог проверяет устойчивость, направляющие и запас до края. Ребёнок сначала выбирает нужное направление, затем даёт одну команду. Положение проверяют глазами после каждого хода.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 одного исходного положения уменьшить только время выдвижения 0.2 до 0.1 секунды, если такой импульс проверен педагогом. Сравнить ход, не добиваясь упора.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часть не выдвигается, свободны ли направляющие? Проверять только после выключения.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учит новичка проверять запас хода. По сюжету рядом застрял помощник; команде нужен Спасательный вертолёт.</w:t>
      </w:r>
    </w:p>
    <w:p>
      <w:r>
        <w:br w:type="page"/>
      </w:r>
    </w:p>
    <w:p>
      <w:pPr>
        <w:pStyle w:val="Heading1"/>
      </w:pPr>
      <w:r>
        <w:rPr>
          <w:color w:val="000000"/>
        </w:rPr>
        <w:t>7 Спасательный вертолёт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Майло сообщает о помощнике на учебной площадке. Мехатрон спрашивает: «Как предупредить о подъёме и выполнить его коротко?» Дети предлагают последовательность для спасательного узла макета.</w:t>
      </w:r>
    </w:p>
    <w:p>
      <w:r>
        <w:rPr>
          <w:b/>
        </w:rPr>
        <w:t xml:space="preserve">Модель </w:t>
      </w:r>
      <w:r>
        <w:t>Предлагаемый вариант: устойчивый макет, Smart Hub и мотор подъёмного узла; катушка и нить из набора — только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4251960" cy="1228344"/>
            <wp:docPr id="12" name="Picture 12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4251960" cy="1228344"/>
            <wp:docPr id="13" name="Picture 13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Огонёк и звук предупреждают о предстоящем действии. Через паузу мотор выполняет короткий подъём, выключается, цвет меняется. Полёт и независимое вращение винта эта программа не моделирует.</w:t>
      </w:r>
    </w:p>
    <w:p>
      <w:r>
        <w:t>Сначала проверить без груза, затем с допустимой лёгкой LEGO деталью. Ребёнок рассказывает последовательность и запускает её. Во время ожидания руки уже убраны; до полного натяжения нити остаётся запас.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только паузу перед подъёмом 1 на 2 секунды. Сравнить подготовку к старту, сохранив время работы мотора. Цвет подтверждает конец команды, а высоту проверяют глазами.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груз не поднялся, не означает ли цвет лишь завершённую команду? Сначала проверить крепление.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«Предупреждение даёт время приготовиться», — замечает Мехатрон. После помощи друзьям оборудование передадут Портовому транспортёру.</w:t>
      </w:r>
    </w:p>
    <w:p>
      <w:r>
        <w:br w:type="page"/>
      </w:r>
    </w:p>
    <w:p>
      <w:pPr>
        <w:pStyle w:val="Heading1"/>
      </w:pPr>
      <w:r>
        <w:rPr>
          <w:color w:val="000000"/>
        </w:rPr>
        <w:t>8 Портовый транспортёр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Портовый узел готов передавать условные контейнеры. Мехатрон спрашивает: «Как не потерять счёт выполненным командам и отдельно проверить результат?» Дети предлагают начать с нуля.</w:t>
      </w:r>
    </w:p>
    <w:p>
      <w:r>
        <w:rPr>
          <w:b/>
        </w:rPr>
        <w:t xml:space="preserve">Модель </w:t>
      </w:r>
      <w:r>
        <w:t>Предлагаемый вариант: Smart Hub и мотор стационарного узла переноса лёгкой LEGO детали между двумя местами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Перед новой серией — обнулить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700784" cy="1228344"/>
            <wp:docPr id="14" name="Picture 14" descr="Перед новой серией — обнулить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Один короткий рабочий ход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15" name="Picture 15" descr="Один короткий рабочий хо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Клавиша r задаёт счёт 0. Каждая завершённая команда a двигает механизм, выключает мотор, прибавляет 1 и подаёт звук. Счётчик считает команды, а не подтверждённо доставленные предметы.</w:t>
      </w:r>
    </w:p>
    <w:p>
      <w:r>
        <w:t>Педагог сначала запускает сброс. Ребёнок проверяет начальное положение детали, нажимает a и сравнивает число с результатом. Вид передачи и наличие ленты определяются схемой; дополнительные узлы не предполагают.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Повторить один ход после безопасной подготовки детали, не нажимая r. Предсказать следующее число. Обсудить: будет ли число расти, если запустить без груза?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число выросло без переноса детали, что именно считает программа?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«Счётчик не заменяет наблюдение», — говорит Мехатрон. На будущей станции пригодится Агроробот для учебной оранжереи.</w:t>
      </w:r>
    </w:p>
    <w:p>
      <w:r>
        <w:br w:type="page"/>
      </w:r>
    </w:p>
    <w:p>
      <w:pPr>
        <w:pStyle w:val="Heading1"/>
      </w:pPr>
      <w:r>
        <w:rPr>
          <w:color w:val="000000"/>
        </w:rPr>
        <w:t>9 Агроробот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Команда готовит технический макет оранжереи. Мехатрон спрашивает: «Как наклоном разрешить один рабочий ход?» Дети ищут связь между событием, сообщением и механизмом.</w:t>
      </w:r>
    </w:p>
    <w:p>
      <w:r>
        <w:rPr>
          <w:b/>
        </w:rPr>
        <w:t xml:space="preserve">Модель </w:t>
      </w:r>
      <w:r>
        <w:t>Предлагаемый вариант: Smart Hub, мотор одного стационарного рабочего узла и датчик наклона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разрешить действие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2551176" cy="1228344"/>
            <wp:docPr id="16" name="Picture 16" descr="Цепочка A — разрешить действ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рабочий ход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17" name="Picture 17" descr="Цепочка B — рабочий хо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Наклон вверх вызывает сообщение a. Получатель a включает короткий рабочий ход, выключает мотор и меняет цвет. Какая сельскохозяйственная операция изображена, педагог определяет по механизму.</w:t>
      </w:r>
    </w:p>
    <w:p>
      <w:r>
        <w:t>Ребёнок находит одинаковые сообщения и запускает A. Наклоняют только предназначенную часть. Почву, семена и воду не добавляют; распознавание растений программа не выполняет.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Заменить только значок наклона вверх значком наклона вниз. До запуска объяснить, какой сигнал теперь нужен. Мощность, время и сообщение оставить прежними.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B не отвечает, совпадают ли буквы сообщения и подходит ли выбранный наклон?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«Сначала понятный сигнал, затем действие», — учит Мехатрон. Межзвёздный корабль ждёт проверку своего рабочего узла.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10 Межзвёздный корабль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Корабль готовится к сказочной экспедиции. «Как выполнить одну операцию, остановить мотор и продолжать подавать световой сигнал?» — спрашивает Мехатрон. Дети предлагают разделить задачи.</w:t>
      </w:r>
    </w:p>
    <w:p>
      <w:r>
        <w:rPr>
          <w:b/>
        </w:rPr>
        <w:t xml:space="preserve">Модель </w:t>
      </w:r>
      <w:r>
        <w:t>Предлагаемый вариант: неподвижный макет со Smart Hub и одним моторным рабочим узлом по подходящей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выполнить операцию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18" name="Picture 18" descr="Цепочка A — выполнить операцию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получатель и световой цикл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577840" cy="1556607"/>
            <wp:docPr id="19" name="Picture 19" descr="Получить сообщение m, затем повторять: цвет 6, ждать 0.5 секунды, цвет 9, ждать 0.5 секунды. Моторных блоков в цикле нет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ed_combin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56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A выполняет один короткий ход и выключает мотор. Сообщение m запускает B с циклом двух цветов. Световой цикл работает после остановки механизма; повторного движения мотора в нём нет.</w:t>
      </w:r>
    </w:p>
    <w:p>
      <w:r>
        <w:t>Педагог соединяет получатель m с циклом. Ребёнок предсказывает, что продолжится после остановки: свет или движение. Модель не летает; назначение рабочего узла сначала сверяют со схемой.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только одну паузу маяка 0.5 на 1 секунду. Сравнить световой ритм при том же моторном действии.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мотор снова движется вместе с маяком, не попали ли моторные блоки внутрь цикла?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A. Маяк продолжает мигать, пока педагог не остановит все программы. Перед новым опытом цикл обязательно отменяют; затем при необходимости выключают Hub.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различает завершённое движение и продолжающийся маяк. Перед отправлением Батискаф поможет найти в сказке недостающую часть карты.</w:t>
      </w:r>
    </w:p>
    <w:p>
      <w:r>
        <w:br w:type="page"/>
      </w:r>
    </w:p>
    <w:p>
      <w:pPr>
        <w:pStyle w:val="Heading1"/>
      </w:pPr>
      <w:r>
        <w:rPr>
          <w:color w:val="000000"/>
        </w:rPr>
        <w:t>11 Батискаф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На условном морском дне герои ищут футляр со звёздной картой. Мехатрон спрашивает: «Как наклон станет командой нашему сухому макету?» Дети предсказывают его ответ.</w:t>
      </w:r>
    </w:p>
    <w:p>
      <w:r>
        <w:rPr>
          <w:b/>
        </w:rPr>
        <w:t xml:space="preserve">Модель </w:t>
      </w:r>
      <w:r>
        <w:t>Предлагаемый вариант: сухой настольный макет, Smart Hub, мотор одного узла и датчик наклона. Воду не используют.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20" name="Picture 20" descr="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Выбранный наклон запускает короткий ход, мотор выключается, экран показывает завершение. Это команда макету; программа не измеряет глубину, не меняет плавучесть и не управляет погружением.</w:t>
      </w:r>
    </w:p>
    <w:p>
      <w:r>
        <w:t>Ребёнок находит событие запуска и предполагает результат. Педагог проверяет ориентацию датчика и устойчивость. При изменении наклона руки остаются вне подвижного узла.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Заменить только значок наклона в одну сторону противоположным. Проверить новый способ запуска при прежнем ходе. Обсудить, почему надпись не сообщает глубину.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наклон не запускает узел, как ориентирован датчик в вашей схеме?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«Макет показывает действие, а глубину не измеряет», — объясняет герой. Футляр нужно передать команде на Гоночном транспорте.</w:t>
      </w:r>
    </w:p>
    <w:p>
      <w:r>
        <w:br w:type="page"/>
      </w:r>
    </w:p>
    <w:p>
      <w:pPr>
        <w:pStyle w:val="Heading1"/>
      </w:pPr>
      <w:r>
        <w:rPr>
          <w:color w:val="000000"/>
        </w:rPr>
        <w:t>12 Гоночный транспорт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Найденную в сказке часть карты торопятся доставить на базу. Мехатрон спрашивает: «Как после быстрого участка перейти к спокойному?» Дети планируют место изменения мощности.</w:t>
      </w:r>
    </w:p>
    <w:p>
      <w:r>
        <w:rPr>
          <w:b/>
        </w:rPr>
        <w:t xml:space="preserve">Модель </w:t>
      </w:r>
      <w:r>
        <w:t>Предлагаемый вариант: колёсная модель со Smart Hub и одним мотором по печатной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4251960" cy="1228344"/>
            <wp:docPr id="21" name="Picture 21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401568" cy="1228344"/>
            <wp:docPr id="22" name="Picture 22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Первый участок проходит с мощностью 3, второй — с мощностью 2, затем мотор выключается. Снижение мощности может сделать движение спокойнее, но не гарантирует точного тормозного пути.</w:t>
      </w:r>
    </w:p>
    <w:p>
      <w:r>
        <w:t>Педагог проверяет оба режима и свободный участок. Ребёнок перед запуском показывает место в коде, где ожидает изменение темпа. Сравнивают собственные пробы, а не скорость детей между собой.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Уменьшить только время первого участка 0.5 до 0.3 секунды. Остальные параметры сохранить. Предсказать и проверить, как изменится общий путь.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второй участок исчез, есть ли после смены мощности отдельное время работы?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«Я выбираю темп под задачу», — делает вывод Мехатрон. Дальше команда проверит винтовой узел Вертолёта К2.</w:t>
      </w:r>
    </w:p>
    <w:p>
      <w:r>
        <w:br w:type="page"/>
      </w:r>
    </w:p>
    <w:p>
      <w:pPr>
        <w:pStyle w:val="Heading1"/>
      </w:pPr>
      <w:r>
        <w:rPr>
          <w:color w:val="000000"/>
        </w:rPr>
        <w:t>13 Вертолёт К2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На базе готовят летательный макет. Мехатрон спрашивает: «Как сравнить два режима вращения и ничего другого не менять?» Дети договариваются об одинаковом времени.</w:t>
      </w:r>
    </w:p>
    <w:p>
      <w:r>
        <w:rPr>
          <w:b/>
        </w:rPr>
        <w:t xml:space="preserve">Модель </w:t>
      </w:r>
      <w:r>
        <w:t>Предлагаемый вариант: неподвижный макет со Smart Hub и мотором винтового узла. Число винтов и передача —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первый режим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23" name="Picture 23" descr="Цепочка A — первый режим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второй режим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24" name="Picture 24" descr="Цепочка B — второй режим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Клавиши a и b включают разные мощности при одинаковых направлении и времени. После каждого испытания мотор выключается. Программа исследует наземное вращение; модель не летает.</w:t>
      </w:r>
    </w:p>
    <w:p>
      <w:r>
        <w:t>Педагог проверяет крепление узла, устойчивость и оба режима. Ребёнок выбирает предполагаемый более спокойный вариант и наблюдает со стороны. Перед другим режимом ждут полной остановки винтов.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Выполнить другую готовую цепочку. Изменяется только мощность. Предложить ребёнку объяснить разницу без утверждения, что большая мощность означает высоту полёта.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узел не вращается, свободен ли механизм и достаточна ли заранее подобранная мощность?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Герой помогает новичку сравнить результаты без спешки. Проверенное оборудование в сказке повезёт Грузовик.</w:t>
      </w:r>
    </w:p>
    <w:p>
      <w:r>
        <w:br w:type="page"/>
      </w:r>
    </w:p>
    <w:p>
      <w:pPr>
        <w:pStyle w:val="Heading1"/>
      </w:pPr>
      <w:r>
        <w:rPr>
          <w:color w:val="000000"/>
        </w:rPr>
        <w:t>14 Грузовик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Грузовик готов к рейсу с оборудованием. «Что изменится, если та же машина выполнит ту же команду с лёгким грузом?» — спрашивает Мехатрон. Дети высказывают прогноз.</w:t>
      </w:r>
    </w:p>
    <w:p>
      <w:r>
        <w:rPr>
          <w:b/>
        </w:rPr>
        <w:t xml:space="preserve">Модель </w:t>
      </w:r>
      <w:r>
        <w:t>Предлагаемый вариант: Smart Hub, мотор, колёсное шасси и место для лёгкой закреплённой LEGO детали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25" name="Picture 25" descr="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Клавиша a запускает короткий проезд; после выключения мотора появляется надпись. По времени программа одинакова с грузом и без него. Надпись не подтверждает сохранность груза или точное прибытие.</w:t>
      </w:r>
    </w:p>
    <w:p>
      <w:r>
        <w:t>Педагог проверяет грузовое место и устойчивость. Ребёнок предполагает результат пустого проезда, затем выполняет его с одного выбранного места. Количество колёс и тип передачи берут из схемы.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После остановки добавить одну лёгкую деталь в штатное крепление и повторить с той же точки. Меняется только нагрузка. Наблюдать путь и устойчивость; код не редактировать.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результат изменился, сохранились ли место старта, поверхность и программа?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«Условия опыта тоже влияют на результат», — замечает Мехатрон. На погрузочной площадке ждёт Грузовой космический корабль.</w:t>
      </w:r>
    </w:p>
    <w:p>
      <w:r>
        <w:br w:type="page"/>
      </w:r>
    </w:p>
    <w:p>
      <w:pPr>
        <w:pStyle w:val="Heading1"/>
      </w:pPr>
      <w:r>
        <w:rPr>
          <w:color w:val="000000"/>
        </w:rPr>
        <w:t>15 Грузовой космический корабль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Корабельный грузовой узел ждёт запроса. Мехатрон спрашивает: «Как связать поручение и действие одинаковым сообщением?» Дети ищут отправителя и получателя.</w:t>
      </w:r>
    </w:p>
    <w:p>
      <w:r>
        <w:rPr>
          <w:b/>
        </w:rPr>
        <w:t xml:space="preserve">Модель </w:t>
      </w:r>
      <w:r>
        <w:t>Предлагаемый вариант: Smart Hub и один мотор грузового узла неподвижного корабля. Его функция — подача или открывание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передать запрос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2551176" cy="1228344"/>
            <wp:docPr id="26" name="Picture 26" descr="Цепочка A — передать запрос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выполнить операцию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27" name="Picture 27" descr="Цепочка B — выполнить операцию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Сообщение g запускает короткий ход. После выключения мотора цвет меняется. Перед занятием педагог выбирает одну реальную функцию узла. Независимые открывание, погрузка и полёт одновременно не заявляются.</w:t>
      </w:r>
    </w:p>
    <w:p>
      <w:r>
        <w:t>Ребёнок находит отправителя и получателя и прогнозирует результат. Проверяют запас хода и исходное положение без груза. При необходимости используют только лёгкую LEGO деталь, допустимую по схеме.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один общий параметр — имя сообщения с g на k в обоих связанных блоках. Проверить прежнее действие. Почему при несовпадении букв получатель не начнёт работу?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свет ожидания есть, а движения нет, совпадают ли имена отправителя и получателя?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«Если ответа нет, сначала проверю связь команд», — говорит герой. Дройдека передаст друзьям условный сигнал готовности.</w:t>
      </w:r>
    </w:p>
    <w:p>
      <w:r>
        <w:br w:type="page"/>
      </w:r>
    </w:p>
    <w:p>
      <w:pPr>
        <w:pStyle w:val="Heading1"/>
      </w:pPr>
      <w:r>
        <w:rPr>
          <w:color w:val="000000"/>
        </w:rPr>
        <w:t>16 Дройдека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Робот связной хочет передать два коротких сигнала. Мехатрон спрашивает: «Как сделать между ними заметный перерыв?» Дети планируют ритм и находят место ожидания.</w:t>
      </w:r>
    </w:p>
    <w:p>
      <w:r>
        <w:rPr>
          <w:b/>
        </w:rPr>
        <w:t xml:space="preserve">Модель </w:t>
      </w:r>
      <w:r>
        <w:t>Предлагаемый мирный вариант: Smart Hub и мотор одного подвижного узла по схеме. Робот играет роль связного.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28" name="Picture 28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401568" cy="1228344"/>
            <wp:docPr id="29" name="Picture 29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Робот выполняет короткое движение, ждёт, повторяет действие, выключает мотор и подаёт звук. Два отрезка времени не означают точное число механических жестов.</w:t>
      </w:r>
    </w:p>
    <w:p>
      <w:r>
        <w:t>Ребёнок предлагает ритм сигнала, педагог проверяет допустимость обоих ходов. Во время паузы механизм не поправляют. Колёса, ноги, трансформация и оружие по названию не предполагаются.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Увеличить только паузу 1 до 2 секунд. Сравнить два сигнала: изменился ритм, а сами моторные команды сохранились.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второй сигнал начался сразу, расположен ли блок ожидания между двумя ходами?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сравнивает сигналы и объясняет роль паузы. Перед выездом нужно проверить площадку вместе с Уборочной машиной.</w:t>
      </w:r>
    </w:p>
    <w:p>
      <w:r>
        <w:br w:type="page"/>
      </w:r>
    </w:p>
    <w:p>
      <w:pPr>
        <w:pStyle w:val="Heading1"/>
      </w:pPr>
      <w:r>
        <w:rPr>
          <w:color w:val="000000"/>
        </w:rPr>
        <w:t>17 Уборочная машина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На площадке остались учебные LEGO детали. Мехатрон спрашивает: «Как выполнить один рабочий ход и пригласить нас проверить результат?» Дети выбирают сообщение после остановки.</w:t>
      </w:r>
    </w:p>
    <w:p>
      <w:r>
        <w:rPr>
          <w:b/>
        </w:rPr>
        <w:t xml:space="preserve">Модель </w:t>
      </w:r>
      <w:r>
        <w:t>Предлагаемый вариант: Smart Hub и мотор собирающего узла по схеме. Работает с чистыми лёгкими LEGO деталями.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выполнить ход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30" name="Picture 30" descr="Цепочка A — выполнить хо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ответ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2551176" cy="1228344"/>
            <wp:docPr id="31" name="Picture 31" descr="Цепочка B — ответ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Короткая команда двигает рабочий узел и выключает мотор. Затем сообщение u приглашает проверить площадку. Надпись не означает, что машина сама обнаружила или собрала весь материал.</w:t>
      </w:r>
    </w:p>
    <w:p>
      <w:r>
        <w:t>Педагог сверяет собирающий узел со схемой. Первую пробу проводят без детали, затем с одной допустимой деталью. Щётки, пылесос и воду не добавляют. Ребёнок показывает, что фактически переместилось.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При прежнем коде изменить только начальное положение одной детали в проверенной рабочей зоне. Предположить, изменится ли результат. Никакие детали во время движения не поправлять.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деталь осталась на месте, находилась ли она в зоне действия узла по схеме?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«Готовая команда ещё не означает выполненную задачу», — уточняет Мехатрон. По сюжету приходит приглашение от Инопланетного робота.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18 Инопланетный робот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В сказочном послании необычный робот предлагает познакомиться. Мехатрон спрашивает: «Какой простой сигнал сможет вызвать приветствие?» Дети предлагают проверить приближение и ответ модели.</w:t>
      </w:r>
    </w:p>
    <w:p>
      <w:r>
        <w:rPr>
          <w:b/>
        </w:rPr>
        <w:t xml:space="preserve">Модель </w:t>
      </w:r>
      <w:r>
        <w:t>Предлагаемый вариант: Smart Hub, мотор и датчик движения; форма и подвижный узел определяются схемой.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заметить гостя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2551176" cy="1228344"/>
            <wp:docPr id="32" name="Picture 32" descr="Цепочка A — заметить гостя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приветствовать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33" name="Picture 33" descr="Цепочка B — приветствовать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Приближение вызывает i, вторая цепочка выполняет короткий жест и выключает мотор. Цвет отмечает завершение. Это фантастический образ; устройство движения уточняют по модели.</w:t>
      </w:r>
    </w:p>
    <w:p>
      <w:r>
        <w:t>Ребёнок прогнозирует путь команды от датчика к мотору. Педагог проверяет область срабатывания и безопасную траекторию; LEGO деталь приближают вне подвижного узла. Запускают только A.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Заменить только вход приближения значком удаления. Проверить новое условие приветствия при прежнем жесте. Перед повтором отменить оставшиеся ожидания.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приветствие не началось, было ли изменение расстояния после запуска ожидания?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«Чтобы сотрудничать, нужно понять возможности друг друга», — замечает герой. План базы уточнят с моделью Квадрокоптера.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19 Квадрокоптер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Команда изучает план базы перед экспедицией. Мехатрон спрашивает: «Как подготовить наземную проверку винтового узла и заранее предупредить о старте?» Дети предлагают отсчёт.</w:t>
      </w:r>
    </w:p>
    <w:p>
      <w:r>
        <w:rPr>
          <w:b/>
        </w:rPr>
        <w:t xml:space="preserve">Модель </w:t>
      </w:r>
      <w:r>
        <w:t>Предлагаемый вариант: настольный макет, Smart Hub и один мотор демонстрационного винтового узла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4251960" cy="1228344"/>
            <wp:docPr id="34" name="Picture 34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35" name="Picture 35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После отсчёта мотор коротко вращает проверенный узел и выключается; индикатор меняет цвет. Четыре независимых двигателя, стабилизацию и полёт программа не воспроизводит.</w:t>
      </w:r>
    </w:p>
    <w:p>
      <w:r>
        <w:t>Ребёнок объясняет, зачем перед стартом нужна пауза. Педагог проверяет крепления и свободную зону вокруг винтов. Во время отсчёта и вращения к модели не прикасаются.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только время вращения 0.5 до 0.3 секунды. Предсказать, что сократится, а что останется прежним. Не менять крепления или количество рабочих винтов ради кода.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вращение начинается слишком рано, стоят ли паузы до моторных блоков?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«Сначала проверяем макет, потом продолжаем историю», — говорит Мехатрон. Для станционной оранжереи понадобится учебный Комбайн.</w:t>
      </w:r>
    </w:p>
    <w:p>
      <w:r>
        <w:br w:type="page"/>
      </w:r>
    </w:p>
    <w:p>
      <w:pPr>
        <w:pStyle w:val="Heading1"/>
      </w:pPr>
      <w:r>
        <w:rPr>
          <w:color w:val="000000"/>
        </w:rPr>
        <w:t>20 Комбайн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В оранжерее будущей станции нужно проверить рабочий ритм. Мехатрон спрашивает: «Как выполнить два действия с отдыхом и посчитать команды?» Дети прогнозируют итоговое число.</w:t>
      </w:r>
    </w:p>
    <w:p>
      <w:r>
        <w:rPr>
          <w:b/>
        </w:rPr>
        <w:t xml:space="preserve">Модель </w:t>
      </w:r>
      <w:r>
        <w:t>Предлагаемый вариант: Smart Hub и мотор одного вращающегося рабочего узла стационарного макета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36" name="Picture 36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4251960" cy="1228344"/>
            <wp:docPr id="37" name="Picture 37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Счёт начинается с 0. После первого короткого хода и выключения мотора появляется 1. Через паузу выполняется второй ход и счёт становится 2. Это два рабочих отрезка, а не измеренный урожай.</w:t>
      </w:r>
    </w:p>
    <w:p>
      <w:r>
        <w:t>Педагог проверяет возможность повторного хода. Ребёнок заранее объясняет место каждой прибавки. Реальные растения, зерно и резание не используются; конкретный узел называют по схеме.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только паузу между ходами с 1 до 2 секунд. Предсказать итоговое число. Проверить: время опыта изменилось, счёт команд остался 2.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счёт не стал 2, есть ли прибавление после каждого завершённого рабочего отрезка?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«Можно отдельно считать действия и наблюдать их пользу», — объясняет герой. Следующий макет — Конвертоплан с изменением положения узла.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21 Конвертоплан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На плане маршрута есть разные участки. Мехатрон спрашивает: «Как переводить узел Конвертоплана в другое положение короткими командами?» Дети сравнивают направления.</w:t>
      </w:r>
    </w:p>
    <w:p>
      <w:r>
        <w:rPr>
          <w:b/>
        </w:rPr>
        <w:t xml:space="preserve">Модель </w:t>
      </w:r>
      <w:r>
        <w:t>Предлагаемый вариант: устойчивый макет, Smart Hub и мотор изменения положения винтовой части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первый ход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38" name="Picture 38" descr="Цепочка A — первый хо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обратный ход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39" name="Picture 39" descr="Цепочка B — обратный хо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Клавиши a и b задают малые противоположные ходы узла. Мотор каждый раз выключается. Само вращение винтов одновременно не предполагается, а положение после хода ребёнок проверяет глазами.</w:t>
      </w:r>
    </w:p>
    <w:p>
      <w:r>
        <w:t>Педагог проверяет исходные положения, оба направления и запас до упоров. Ребёнок до запуска показывает предполагаемое изменение. Эта модель не летает; удерживать её в воздухе при работе не нужно.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Выбрать противоположную готовую команду после остановки и проверки запаса хода. Меняется направление при прежних мощности и времени. Равное время не гарантирует точного возврата.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обратный ход не возвращает точно, почему одинаковое время не равно датчику положения?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проверяет положение перед новым ходом. В архиве базы модель Паразауролофа хранит следующую музейную подсказку.</w:t>
      </w:r>
    </w:p>
    <w:p>
      <w:r>
        <w:br w:type="page"/>
      </w:r>
    </w:p>
    <w:p>
      <w:pPr>
        <w:pStyle w:val="Heading1"/>
      </w:pPr>
      <w:r>
        <w:rPr>
          <w:color w:val="000000"/>
        </w:rPr>
        <w:t>22 Паразауролоф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Паразауролоф в учебном архиве приветствует гостей жестом. «Как дать ему ответить звуком только после движения?» — спрашивает Мехатрон. Дети составляют порядок событий.</w:t>
      </w:r>
    </w:p>
    <w:p>
      <w:r>
        <w:rPr>
          <w:b/>
        </w:rPr>
        <w:t xml:space="preserve">Модель </w:t>
      </w:r>
      <w:r>
        <w:t>Предлагаемый вариант: стационарная фигура, Smart Hub и мотор короткого движения головы по подходящей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жест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40" name="Picture 40" descr="Цепочка A — жест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условный голос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2551176" cy="1228344"/>
            <wp:docPr id="41" name="Picture 41" descr="Цепочка B — условный голос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После короткого хода мотор выключается и посылает p. Затем ноутбук воспроизводит звук и слово. Выбранный звук — игровая реплика; это не восстановленный настоящий голос животного.</w:t>
      </w:r>
    </w:p>
    <w:p>
      <w:r>
        <w:t>Ребёнок предполагает, что произойдёт раньше: движение или звук. Педагог проверяет безопасный ход головы и способ возвращения в исходную позицию по схеме. Гребень не используют как рычаг.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Заменить только номер звука 1 на другой заранее прослушанный. Движение сохранить. Проверить, какое действие программы изменилось, а какое повторилось.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звук не появился, отправляется ли p и совпадает ли оно с получателем?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«Игровой голос мы придумали сами», — уточняет герой. По сказочной карте путь к звёздному музею продолжит Шаттл.</w:t>
      </w:r>
    </w:p>
    <w:p>
      <w:r>
        <w:br w:type="page"/>
      </w:r>
    </w:p>
    <w:p>
      <w:pPr>
        <w:pStyle w:val="Heading1"/>
      </w:pPr>
      <w:r>
        <w:rPr>
          <w:color w:val="000000"/>
        </w:rPr>
        <w:t>23 Шаттл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Шаттл готовится передать оборудование в сказочный музей. Мехатрон спрашивает: «Как отдельно управлять двумя направлениями люка и проверять каждый ход?» Дети выбирают команды.</w:t>
      </w:r>
    </w:p>
    <w:p>
      <w:r>
        <w:rPr>
          <w:b/>
        </w:rPr>
        <w:t xml:space="preserve">Модель </w:t>
      </w:r>
      <w:r>
        <w:t>Предлагаемый вариант: настольный макет, Smart Hub и мотор одного грузового люка по схеме. Датчика положения нет.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короткое открывание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42" name="Picture 42" descr="Цепочка A — короткое открыван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короткое закрывание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43" name="Picture 43" descr="Цепочка B — короткое закрыван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Разные клавиши выбирают противоположные ходы и цвет после выключения мотора. Цвет сообщает, какая команда закончилась, а не подтверждает полное открытие или закрытие.</w:t>
      </w:r>
    </w:p>
    <w:p>
      <w:r>
        <w:t>Педагог выбирает стрелки и проверяет малый ход по схеме. Ребёнок прогнозирует результат выбранной клавиши. До следующей команды проверяют положение люка; полёта у модели нет.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 одного исходного положения уменьшить только время открывания 0.2 до 0.1 секунды при заранее проверенном режиме. Сопоставить цвет и фактическое положение люка.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цвет сменился, а люк открыт мало, какой результат подтвердил индикатор?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«Огонёк говорит о команде, положение проверяем сами», — напоминает герой. В морском зале музея ждёт Плезиозавр.</w:t>
      </w:r>
    </w:p>
    <w:p>
      <w:r>
        <w:br w:type="page"/>
      </w:r>
    </w:p>
    <w:p>
      <w:pPr>
        <w:pStyle w:val="Heading1"/>
      </w:pPr>
      <w:r>
        <w:rPr>
          <w:color w:val="000000"/>
        </w:rPr>
        <w:t>24 Плезиозавр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Музейный макет Плезиозавра показывает движение ласт. Мехатрон спрашивает: «Как сравнить спокойный и более быстрый ритм?» Дети сначала выбирают одинаковое время наблюдения.</w:t>
      </w:r>
    </w:p>
    <w:p>
      <w:r>
        <w:rPr>
          <w:b/>
        </w:rPr>
        <w:t xml:space="preserve">Модель </w:t>
      </w:r>
      <w:r>
        <w:t>Предлагаемый вариант: неподвижная фигура, Smart Hub и мотор узла движения ласт по выбранной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первый режим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44" name="Picture 44" descr="Цепочка A — первый режим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второй режим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45" name="Picture 45" descr="Цепочка B — второй режим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A и B отличаются только мощностью. Время и направление одинаковы; мотор в конце выключается. Наблюдают работу механизма на сухом столе, не проверяя плавание или точную биомеханику животного.</w:t>
      </w:r>
    </w:p>
    <w:p>
      <w:r>
        <w:t>Ребёнок выбирает предполагаемый спокойный ритм и проверяет. Педагог заранее испытывает крепления, свободный ход и оба режима. Ласты не удерживают руками во время работы.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Выполнить другую цепочку при прежнем исходном положении. Сравнить темп. Если первая мощность недостаточна, педагог до занятия заменяет оба числа подходящими для модели.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один режим не двигает ласты, что сначала проверить в механике после выключения?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помогает отделить работу модели от движения живого животного. Для расстановки экспонатов понадобится Подъёмный кран.</w:t>
      </w:r>
    </w:p>
    <w:p>
      <w:r>
        <w:br w:type="page"/>
      </w:r>
    </w:p>
    <w:p>
      <w:pPr>
        <w:pStyle w:val="Heading1"/>
      </w:pPr>
      <w:r>
        <w:rPr>
          <w:color w:val="000000"/>
        </w:rPr>
        <w:t>25 Подъёмный кран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В музее готовят место для лёгкой учебной детали. Мехатрон спрашивает: «Как поднять её небольшим ходом и проверить результат?» Дети предлагают план перед запуском крана.</w:t>
      </w:r>
    </w:p>
    <w:p>
      <w:r>
        <w:rPr>
          <w:b/>
        </w:rPr>
        <w:t xml:space="preserve">Модель </w:t>
      </w:r>
      <w:r>
        <w:t>Предлагаемый вариант: устойчивый кран, Smart Hub и мотор подъёмного узла по схеме. Нить допустима только там, где она предусмотрена.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первый ход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46" name="Picture 46" descr="Цепочка A — первый хо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обратный ход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47" name="Picture 47" descr="Цепочка B — обратный хо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Одна клавиша даёт короткий подъём, другая — опускание. Стрелки сверяют с механизмом. Программа не измеряет высоту и не останавливает автоматически у верхней или нижней границы.</w:t>
      </w:r>
    </w:p>
    <w:p>
      <w:r>
        <w:t>Первую пробу педагог проводит без груза, затем с допустимым лёгким LEGO элементом. Проверяет устойчивость, крепление и удержание после остановки. Ребёнок объясняет выбор команды до её нажатия.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 одного исходного положения уменьшить только время подъёма 0.2 до 0.1 секунды при проверенной настройке. Сравнить ход. Не проверять грузоподъёмность добавлением тяжёлых предметов.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площадка наклоняется, сначала остановите мотор и проверьте опору и допустимость нагрузки.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«Осторожный короткий ход легче проверить», — делает вывод герой. Детали для следующего зала в сказке повезёт Поезд.</w:t>
      </w:r>
    </w:p>
    <w:p>
      <w:r>
        <w:br w:type="page"/>
      </w:r>
    </w:p>
    <w:p>
      <w:pPr>
        <w:pStyle w:val="Heading1"/>
      </w:pPr>
      <w:r>
        <w:rPr>
          <w:color w:val="000000"/>
        </w:rPr>
        <w:t>26 Поезд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Поезд должен сделать остановку между двумя участками музейного маршрута. Мехатрон спрашивает: «Какие команды позволят постоять, а потом снова поехать?» Дети составляют последовательность.</w:t>
      </w:r>
    </w:p>
    <w:p>
      <w:r>
        <w:rPr>
          <w:b/>
        </w:rPr>
        <w:t xml:space="preserve">Модель </w:t>
      </w:r>
      <w:r>
        <w:t>Предлагаемый вариант: колёсный макет, Smart Hub и мотор; без добавления рельсов или дополнительных вагонов.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48" name="Picture 48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401568" cy="1228344"/>
            <wp:docPr id="49" name="Picture 49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Поезд выполняет короткий проезд и выключает мотор. Во время паузы экран показывает «СТАНЦИЯ». Затем поезд автоматически едет второй участок и останавливается с надписью «ФИНИШ».</w:t>
      </w:r>
    </w:p>
    <w:p>
      <w:r>
        <w:t>Ребёнок называет два момента выключения мотора. Педагог проверяет свободный путь для обоих участков. На промежуточной остановке модель не поправляют: после паузы начнётся второе движение.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только стоянку 1 на 2 секунды. Предсказать изменение общего времени и проверить, сохранив обе длительности движения.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поезд не тронулся второй раз, есть ли после паузы команда положительной мощности?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«Промежуточная остановка ещё не конец программы», — замечает Мехатрон. На следующем участке их встречает шагающий Робот АТ АТ.</w:t>
      </w:r>
    </w:p>
    <w:p>
      <w:r>
        <w:br w:type="page"/>
      </w:r>
    </w:p>
    <w:p>
      <w:pPr>
        <w:pStyle w:val="Heading1"/>
      </w:pPr>
      <w:r>
        <w:rPr>
          <w:color w:val="000000"/>
        </w:rPr>
        <w:t>27 Робот АТ АТ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Шагающий помощник сопровождает посетителей музея. Мехатрон спрашивает: «Какой темп окажется удобнее и устойчивее?» Дети не спешат выбирать большую мощность, а предлагают сравнение.</w:t>
      </w:r>
    </w:p>
    <w:p>
      <w:r>
        <w:rPr>
          <w:b/>
        </w:rPr>
        <w:t xml:space="preserve">Модель </w:t>
      </w:r>
      <w:r>
        <w:t>Предлагаемый вариант: шагающий фантастический макет со Smart Hub и мотором ног по выбранной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первый режим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50" name="Picture 50" descr="Цепочка A — первый режим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второй режим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51" name="Picture 51" descr="Цепочка B — второй режим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Обе цепочки задают короткие движения при разной мощности. Программа не считает шаги и не удерживает равновесие автоматически. Схема определяет кинематическую связь ног.</w:t>
      </w:r>
    </w:p>
    <w:p>
      <w:r>
        <w:t>Ребёнок прогнозирует, какой темп окажется устойчивее. Педагог проверяет исходную опору и свободную площадку. Робот проходит мирный музейный маршрут; столкновения и оружие не используются.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Выполнить другой готовый режим из той же позиции. Меняется только мощность. Сравнивать не только путь, но и устойчивость; более высокий темп не объявлять лучшим заранее.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робот теряет устойчивость, сохранилась ли исходная опора? Не удерживать работающие ноги рукой.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Герой объясняет новичку, почему скорость — не единственный результат. Робот R2 готов передать приветствие из следующего зала.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28 Робот R2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R2 хочет отвечать гостям после небольшой паузы. Мехатрон спрашивает: «Куда поставить ожидание, чтобы оно началось после приближения?» Дети показывают предполагаемое место блока.</w:t>
      </w:r>
    </w:p>
    <w:p>
      <w:r>
        <w:rPr>
          <w:b/>
        </w:rPr>
        <w:t xml:space="preserve">Модель </w:t>
      </w:r>
      <w:r>
        <w:t>Предлагаемый вариант: стационарный робот, Smart Hub, мотор одного жеста и датчик движения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4251960" cy="1228344"/>
            <wp:docPr id="52" name="Picture 52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401568" cy="1228344"/>
            <wp:docPr id="53" name="Picture 53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После приближения программа ждёт ещё 0.5 секунды, выполняет короткий жест, выключает мотор и показывает приветствие. Пауза начинается после события, а не сразу после нажатия старта.</w:t>
      </w:r>
    </w:p>
    <w:p>
      <w:r>
        <w:t>Ребёнок предлагает, где расположить ожидание, чтобы робот ответил не сразу. Педагог проверяет зону датчика; сигнальная деталь остаётся вне подвижного узла. Самостоятельная езда по названию R2 не предполагается.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только вторую команду ожидания 0.5 на 1 секунду. Повторить одинаковое приближение. Сравнить время между событием и жестом, сохранив сам жест.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робот ждёт ещё до появления гостя, не поменяли ли местами два блока ожидания?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«Порядок команд меняет поведение», — объясняет Мехатрон. В спортивном зале Робот боксёр покажет бесконтактную разминку.</w:t>
      </w:r>
    </w:p>
    <w:p>
      <w:r>
        <w:br w:type="page"/>
      </w:r>
    </w:p>
    <w:p>
      <w:pPr>
        <w:pStyle w:val="Heading1"/>
      </w:pPr>
      <w:r>
        <w:rPr>
          <w:color w:val="000000"/>
        </w:rPr>
        <w:t>29 Робот боксёр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Спортивный макет приглашает рассмотреть ритм руки. Мехатрон спрашивает: «Как сравнить два темпа без ударов и мишени?» Дети выбирают короткие режимы.</w:t>
      </w:r>
    </w:p>
    <w:p>
      <w:r>
        <w:rPr>
          <w:b/>
        </w:rPr>
        <w:t xml:space="preserve">Модель </w:t>
      </w:r>
      <w:r>
        <w:t>Предлагаемый вариант: неподвижный спортивный макет, Smart Hub и мотор кривошипного привода одной руки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первый режим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54" name="Picture 54" descr="Цепочка A — первый режим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второй режим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55" name="Picture 55" descr="Цепочка B — второй режим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Клавиши выбирают два коротких режима движения руки в свободном пространстве. После времени мотор выключается. Число команд не равно числу движений руки; силовые удары программа не моделирует.</w:t>
      </w:r>
    </w:p>
    <w:p>
      <w:r>
        <w:t>Ребёнок предсказывает темп, педагог проверяет кривошип, крепления и свободную зону. Мишень не нужна. Руки, лица и соседние модели находятся вне траектории.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Выполнить второй режим из той же позиции, изменив только мощность. Сравнить ритм, не соревнуясь в силе или количестве ударов.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рука задевает корпус, сначала остановите мотор и сверьте свободный ход со схемой.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«Ритм можно исследовать спокойно», — замечает герой. У музейных витрин Робот защитник учится вовремя прекращать движение.</w:t>
      </w:r>
    </w:p>
    <w:p>
      <w:r>
        <w:br w:type="page"/>
      </w:r>
    </w:p>
    <w:p>
      <w:pPr>
        <w:pStyle w:val="Heading1"/>
      </w:pPr>
      <w:r>
        <w:rPr>
          <w:color w:val="000000"/>
        </w:rPr>
        <w:t>30 Робот защитник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Между условными витринами нужно пройти аккуратно. Мехатрон спрашивает: «Как остановить короткий проезд при приближении и проверить запасную остановку?» Дети обсуждают оба условия.</w:t>
      </w:r>
    </w:p>
    <w:p>
      <w:r>
        <w:rPr>
          <w:b/>
        </w:rPr>
        <w:t xml:space="preserve">Модель </w:t>
      </w:r>
      <w:r>
        <w:t>Предлагаемый вариант: колёсный музейный робот, Smart Hub, мотор и один датчик движения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короткий выезд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56" name="Picture 56" descr="Цепочка A — короткий выезд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ответ на приближение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57" name="Picture 57" descr="Цепочка B — ответ на приближен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A задаёт мощность числом на экране и запускает короткий проезд. B при событии приближения обнуляет число, задаёт мощность 0 и выключает мотор. Без события срабатывает ограничение времени в A.</w:t>
      </w:r>
    </w:p>
    <w:p>
      <w:r>
        <w:t>Программу готовит педагог и проверяет по памятке. Ребёнок объясняет два основания остановки: событие и время. Сигнальную LEGO деталь показывают вне траектории; датчик не заменяет наблюдение взрослого.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Сравнить два опыта с прежним кодом: приближение раньше и позже, но в пределах проверенного безопасного интервала. Меняется только момент сигнала. После каждого опыта все старые ожидания отменяют.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после остановки движение вернулось, отмените опыт и проверьте обе цепочки по памятке.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При событии мотор останавливается, дальнейших положительных команд нет. После опыта педагог останавливает все цепочки. При неожиданной реакции выключает Hub. В следующем опыте снова проверяет свободный путь.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Герой благодарит команду за внимательную проверку. Для обслуживания экспоната Робот помощник подаст нужную LEGO деталь.</w:t>
      </w:r>
    </w:p>
    <w:p>
      <w:r>
        <w:br w:type="page"/>
      </w:r>
    </w:p>
    <w:p>
      <w:pPr>
        <w:pStyle w:val="Heading1"/>
      </w:pPr>
      <w:r>
        <w:rPr>
          <w:color w:val="000000"/>
        </w:rPr>
        <w:t>31 Робот помощник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В мастерской музея требуется подать деталь в рабочую зону. Мехатрон спрашивает: «Как выполнить короткое действие и сообщить о его завершении?» Дети прогнозируют движение.</w:t>
      </w:r>
    </w:p>
    <w:p>
      <w:r>
        <w:rPr>
          <w:b/>
        </w:rPr>
        <w:t xml:space="preserve">Модель </w:t>
      </w:r>
      <w:r>
        <w:t>Предлагаемый вариант: стационарный робот, Smart Hub и мотор одной подающей части по подходящей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попросить помощь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2551176" cy="1228344"/>
            <wp:docPr id="58" name="Picture 58" descr="Цепочка A — попросить помощь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выполнить подачу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59" name="Picture 59" descr="Цепочка B — выполнить подачу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Сообщение h вызывает короткое движение подающей части. Мотор выключается, ноутбук подаёт звук. Автоматический захват, сортировка и распознавание детали не предполагаются.</w:t>
      </w:r>
    </w:p>
    <w:p>
      <w:r>
        <w:t>Сначала педагог испытывает ход без детали. Затем ребёнок размещает одну допустимую лёгкую LEGO деталь в проверенной зоне и объясняет ожидаемое движение. Пальцы из зоны подачи убирают до старта.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Сохранить код и изменить только исходное положение детали внутри допустимой зоны. Сравнить результат подачи. Почему одинаковый звук не доказывает, что деталь дошла до нужного места?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звук прозвучал, но деталь не подалась, что следует осмотреть после выключения?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«Я смотрю, дошла ли деталь, а не только слушаю сигнал», — говорит герой. Следующую доставку выполнит модель Боевого робота.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32 Боевой робот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Фантастический робот получил мирное поручение доставить экспонат. Мехатрон спрашивает: «Как передать ему команду и проверить, что сообщения совпадают?» Дети ищут пару блоков.</w:t>
      </w:r>
    </w:p>
    <w:p>
      <w:r>
        <w:rPr>
          <w:b/>
        </w:rPr>
        <w:t xml:space="preserve">Модель </w:t>
      </w:r>
      <w:r>
        <w:t>Предлагаемый мирный вариант: колёсный макет, Smart Hub и мотор, место для лёгкой закреплённой LEGO детали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поручение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700784" cy="1228344"/>
            <wp:docPr id="60" name="Picture 60" descr="Цепочка A — поручение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доставка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61" name="Picture 61" descr="Цепочка B — доставка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Первая цепочка посылает d. Вторая выполняет короткий проезд, выключает мотор и выводит завершение. Название сохранено из перечня; игровая задача — доставка, без стрельбы и атак.</w:t>
      </w:r>
    </w:p>
    <w:p>
      <w:r>
        <w:t>Ребёнок находит обе буквы d и прогнозирует действие. Педагог проверяет штатное грузовое место и путь. До детского опыта допускаются только проверенные ходовая часть и лёгкий груз.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один общий параметр — сообщение d на e в обоих блоках. Проверить доставку. Если буквы разные, сначала найти несоответствие, а не увеличивать мощность.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запрос не вызывает поездку, одинаковы ли буквы в двух жёлтых блоках?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помогает найти причину отсутствующего ответа. Срочную записку по музейному маршруту понесёт Робот спринт.</w:t>
      </w:r>
    </w:p>
    <w:p>
      <w:r>
        <w:br w:type="page"/>
      </w:r>
    </w:p>
    <w:p>
      <w:pPr>
        <w:pStyle w:val="Heading1"/>
      </w:pPr>
      <w:r>
        <w:rPr>
          <w:color w:val="000000"/>
        </w:rPr>
        <w:t>33 Робот спринт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Робот спринт торопится с запиской, но перед остановкой нужен спокойный ход. Мехатрон спрашивает: «Как сделать мощность меньше после первого участка?» Дети предсказывают смену темпа.</w:t>
      </w:r>
    </w:p>
    <w:p>
      <w:r>
        <w:rPr>
          <w:b/>
        </w:rPr>
        <w:t xml:space="preserve">Модель </w:t>
      </w:r>
      <w:r>
        <w:t>Предлагаемый вариант: перемещающийся робот со Smart Hub и одним мотором. Колёса или шаговый привод — по фактической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102352" cy="1228344"/>
            <wp:docPr id="62" name="Picture 62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0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401568" cy="1228344"/>
            <wp:docPr id="63" name="Picture 63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Первая мощность берётся из числа 4. Затем число делится на 2, мощность становится 2. После второго короткого участка мотор выключается. Деление настраивает взрослый; ребёнок наблюдает смену темпа.</w:t>
      </w:r>
    </w:p>
    <w:p>
      <w:r>
        <w:t>Педагог проверяет устойчивость обоих режимов и весь короткий путь. Ребёнок показывает место замедления в программе. Число на экране служит командой мотору: текст или случайные числа сюда не добавляют.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Уменьшить только время первого участка 0.3 до 0.2 секунды. Сравнить общий путь, сохранив обе мощности и второй интервал. Победителей по скорости не выбирают.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мощность не уменьшилась, передаёт ли синий вход новое число 2 после деления?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«Быстрый участок тоже нуждается в ограничении», — замечает герой. Записка приглашает включить экспозицию Стегозавра.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34 Стегозавр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Стегозавр готов показать посетителям два коротких движения. Мехатрон спрашивает: «Как отделить показы, чтобы каждый было удобно рассмотреть?» Дети предлагают паузу.</w:t>
      </w:r>
    </w:p>
    <w:p>
      <w:r>
        <w:rPr>
          <w:b/>
        </w:rPr>
        <w:t xml:space="preserve">Модель </w:t>
      </w:r>
      <w:r>
        <w:t>Предлагаемый вариант: устойчивая фигура, Smart Hub и мотор повторяющегося движения головы по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Начало одной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64" name="Picture 64" descr="Начало одной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Продолжение той же цепочки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401568" cy="1228344"/>
            <wp:docPr id="65" name="Picture 65" descr="Продолжение той же цепочки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Модель выполняет два коротких рабочих отрезка с паузой. Мотор выключается после каждого, после второго меняется цвет. Работа хвоста или пластин на спине не предполагается без схемы.</w:t>
      </w:r>
    </w:p>
    <w:p>
      <w:r>
        <w:t>Ребёнок до запуска объясняет, какой блок отделяет два действия. Педагог проверяет повторяемость хода головы; руки остаются вне механизма, в том числе во время паузы.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только паузу 1 на 2 секунды. Сравнить ритм. Предложить ребёнку найти команду, которая повторяется, и объяснить, почему движение не происходит непрерывно.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движение непрерывное, стоят ли выключение мотора и пауза между рабочими отрезками?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Мехатрон сравнивает ритмы и объясняет повторяющиеся команды. Рядом Трицератопс готовит световой ответ после своего жеста.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35 Трицератопс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Трицератопс завершает музейное приветствие. Мехатрон спрашивает: «Как после движения передать управление световым командам?» Дети составляют цепочку жеста и ответа.</w:t>
      </w:r>
    </w:p>
    <w:p>
      <w:r>
        <w:rPr>
          <w:b/>
        </w:rPr>
        <w:t xml:space="preserve">Модель </w:t>
      </w:r>
      <w:r>
        <w:t>Предлагаемый вариант: стационарная фигура, Smart Hub и мотор малого поворота или наклона головы по выбранной схеме.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жест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221325"/>
            <wp:docPr id="66" name="Picture 66" descr="Цепочка A — жест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2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ответ экспоната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401568" cy="1228344"/>
            <wp:docPr id="67" name="Picture 67" descr="Цепочка B — ответ экспоната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После малого хода мотор выключается и сообщение t запускает смену двух цветов. Цвета относятся к индикатору Hub; рога и воротник не являются датчиками или рабочим инструментом.</w:t>
      </w:r>
    </w:p>
    <w:p>
      <w:r>
        <w:t>Педагог проверяет малый ход и исходное положение головы. Ребёнок предполагает, будет ли мотор двигаться во время светового ответа. Толкание, таран и столкновения не разыгрываются.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Изменить только паузу между цветами 1 на 2 секунды. Повторить с прежней позиции головы. Сравнить: изменился световой ритм, моторная команда осталась прежней.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свет меняется вместе с движением, где стоит отправка сообщения относительно выключения мотора?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«Разные части программы могут делать свою работу по очереди», — объясняет герой. Последний экспонат доставит транспортный макет Танка.</w:t>
      </w:r>
    </w:p>
    <w:p>
      <w:r>
        <w:br w:type="page"/>
      </w:r>
    </w:p>
    <w:p>
      <w:pPr>
        <w:pStyle w:val="Heading1"/>
      </w:pPr>
      <w:r>
        <w:rPr>
          <w:color w:val="000000"/>
        </w:rPr>
        <w:t>36 Танк</w:t>
      </w:r>
    </w:p>
    <w:p>
      <w:pPr>
        <w:pStyle w:val="Heading2"/>
      </w:pPr>
      <w:r>
        <w:rPr>
          <w:color w:val="000000"/>
        </w:rPr>
        <w:t>История Мехатрона</w:t>
      </w:r>
    </w:p>
    <w:p>
      <w:r>
        <w:t>Музей готов к открытию, осталась последняя мирная доставка. Мехатрон спрашивает: «Как объединить знакомые команды и заранее выбрать, что будем проверять?» Дети предлагают собственный план опыта.</w:t>
      </w:r>
    </w:p>
    <w:p>
      <w:r>
        <w:rPr>
          <w:b/>
        </w:rPr>
        <w:t xml:space="preserve">Модель </w:t>
      </w:r>
      <w:r>
        <w:t>Предлагаемый вариант: колёсный транспортный макет со Smart Hub и одним мотором по схеме. Гусеничный привод не предполагается.</w:t>
      </w:r>
    </w:p>
    <w:p>
      <w:pPr>
        <w:pStyle w:val="Heading2"/>
      </w:pPr>
      <w:r>
        <w:rPr>
          <w:color w:val="000000"/>
        </w:rPr>
        <w:t>Программа для модели</w:t>
      </w:r>
    </w:p>
    <w:p>
      <w:pPr>
        <w:spacing w:after="20"/>
      </w:pPr>
      <w:r>
        <w:rPr>
          <w:b/>
          <w:sz w:val="19"/>
        </w:rPr>
        <w:t>Цепочка A — короткий рейс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18728" cy="1068659"/>
            <wp:docPr id="68" name="Picture 68" descr="Цепочка A — короткий рейс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18728" cy="106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19"/>
        </w:rPr>
        <w:t>Цепочка B — завершить маршрут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401568" cy="1228344"/>
            <wp:docPr id="69" name="Picture 69" descr="Цепочка B — завершить маршрут. Значки программы в порядке слева направо; назначение объяснено в тексте карточ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Как работает и запускается</w:t>
      </w:r>
    </w:p>
    <w:p>
      <w:r>
        <w:t>Начальный цвет сопровождает короткий проезд. После выключения мотора сообщение f запускает надпись, новый цвет и звук. Модель выполняет мирную доставку на музейную площадку; башенный привод и стрельба не добавляются.</w:t>
      </w:r>
    </w:p>
    <w:p>
      <w:r>
        <w:t>Ребёнок рассказывает программу по порядку и выбирает один критерий проверки: путь или порядок сигналов. Педагог проверяет ходовую часть, свободный путь и отсутствие лишних получателей f в проекте.</w:t>
      </w:r>
    </w:p>
    <w:p>
      <w:pPr>
        <w:pStyle w:val="Heading2"/>
      </w:pPr>
      <w:r>
        <w:rPr>
          <w:color w:val="000000"/>
        </w:rPr>
        <w:t>Вторая попытка</w:t>
      </w:r>
    </w:p>
    <w:p>
      <w:r>
        <w:t>Выбрать одно изменение: время проезда 0.5 → 0.3 секунды либо номер звука 1 → 2. Не менять оба сразу. До запуска предсказать результат, после — объяснить, что подтвердилось.</w:t>
      </w:r>
    </w:p>
    <w:p>
      <w:pPr>
        <w:pStyle w:val="Heading2"/>
      </w:pPr>
      <w:r>
        <w:rPr>
          <w:color w:val="000000"/>
        </w:rPr>
        <w:t>Если результат не совпал</w:t>
      </w:r>
    </w:p>
    <w:p>
      <w:r>
        <w:t>Если итог отличается от прогноза, изменили ли только один параметр и сохранили ли условия?</w:t>
      </w:r>
    </w:p>
    <w:p>
      <w:pPr>
        <w:pStyle w:val="Heading2"/>
      </w:pPr>
      <w:r>
        <w:rPr>
          <w:color w:val="000000"/>
        </w:rPr>
        <w:t>Остановка</w:t>
      </w:r>
    </w:p>
    <w:p>
      <w:r>
        <w:t>Мотор выключается в конце команды. Досрочно педагог останавливает все программы; при отсутствии отклика выключает Hub. До исправления или нового запуска дожидаются полной остановки.</w:t>
      </w:r>
    </w:p>
    <w:p>
      <w:pPr>
        <w:pStyle w:val="Heading2"/>
      </w:pPr>
      <w:r>
        <w:rPr>
          <w:color w:val="000000"/>
        </w:rPr>
        <w:t>Развязка и следующая тема</w:t>
      </w:r>
    </w:p>
    <w:p>
      <w:r>
        <w:t>«Теперь мы можем объяснить решение и помочь новичку!» — радуется Мехатрон. Следующий шаг после раздела — собственный проект по выбранной педагогом схеме WeDo 2.0.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Мехатрон • программы для 6–7 лет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-www-live-s.legocdn.com/sc/media/files/user-guides/wedo-2/wedo2_programming_blocks_poster-02fd5eae5ed2e8e6c4b2e07c73606710.pdf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